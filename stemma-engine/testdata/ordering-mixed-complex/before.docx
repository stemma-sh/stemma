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First paragraph deleted.</w:t>
      </w:r>
    </w:p>
    <w:p>
      <w:r>
        <w:t>Second paragraph unchanged.</w:t>
      </w:r>
    </w:p>
    <w:p>
      <w:r>
        <w:t>Third paragraph will be modified.</w:t>
      </w:r>
    </w:p>
    <w:p>
      <w:r>
        <w:t>Fourth paragraph unchanged.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