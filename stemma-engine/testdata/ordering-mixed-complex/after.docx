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Second paragraph unchanged.</w:t>
      </w:r>
    </w:p>
    <w:p>
      <w:r>
        <w:t>Third paragraph has been modified with new content.</w:t>
      </w:r>
    </w:p>
    <w:p>
      <w:r>
        <w:t>Fourth paragraph unchanged.</w:t>
      </w:r>
    </w:p>
    <w:p>
      <w:r>
        <w:t>Fifth paragraph newly inserted at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