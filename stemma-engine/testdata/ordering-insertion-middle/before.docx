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remains.</w:t>
      </w:r>
    </w:p>
    <w:p>
      <w:r>
        <w:t>Second paragraph remains.</w:t>
      </w:r>
    </w:p>
    <w:p>
      <w:r>
        <w:t>Third paragraph remains.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