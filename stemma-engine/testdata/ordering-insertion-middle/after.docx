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remains.</w:t>
      </w:r>
    </w:p>
    <w:p>
      <w:r>
        <w:t>New paragraph inserted in middle.</w:t>
      </w:r>
    </w:p>
    <w:p>
      <w:r>
        <w:t>Second paragraph remains.</w:t>
      </w:r>
    </w:p>
    <w:p>
      <w:r>
        <w:t>Third paragraph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