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Second paragraph remains unchanged.</w:t>
      </w:r>
    </w:p>
    <w:p>
      <w:r>
        <w:t>Third paragraph remains unchanged.</w:t>
      </w:r>
    </w:p>
    <w:p>
      <w:r>
        <w:t>Fourth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