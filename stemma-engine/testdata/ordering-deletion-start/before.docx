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paragraph that will be deleted.</w:t>
      </w:r>
    </w:p>
    <w:p>
      <w:r>
        <w:t>Second paragraph remains unchanged.</w:t>
      </w:r>
    </w:p>
    <w:p>
      <w:r>
        <w:t>Third paragraph remains unchanged.</w:t>
      </w:r>
    </w:p>
    <w:p>
      <w:r>
        <w:t>Fourth paragraph remains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