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 paragraph inserted at start.</w:t>
      </w:r>
    </w:p>
    <w:p>
      <w:r>
        <w:t>First paragraph in original.</w:t>
      </w:r>
    </w:p>
    <w:p>
      <w:r>
        <w:t>Second paragraph in original.</w:t>
      </w:r>
    </w:p>
    <w:p>
      <w:r>
        <w:t>Third paragraph in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