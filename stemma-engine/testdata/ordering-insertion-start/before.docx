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in original.</w:t>
      </w:r>
    </w:p>
    <w:p>
      <w:r>
        <w:t>Second paragraph in original.</w:t>
      </w:r>
    </w:p>
    <w:p>
      <w:r>
        <w:t>Third paragraph in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