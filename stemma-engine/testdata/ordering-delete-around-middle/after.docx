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 3 survives in the middle.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