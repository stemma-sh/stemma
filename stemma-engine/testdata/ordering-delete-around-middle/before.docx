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Para 1 deleted.</w:t>
      </w:r>
    </w:p>
    <w:p>
      <w:r>
        <w:t>Para 2 deleted.</w:t>
      </w:r>
    </w:p>
    <w:p>
      <w:r>
        <w:t>Para 3 survives in the middle.</w:t>
      </w:r>
    </w:p>
    <w:p>
      <w:r>
        <w:t>Para 4 deleted.</w:t>
      </w:r>
    </w:p>
    <w:p>
      <w:r>
        <w:t>Para 5 deleted.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