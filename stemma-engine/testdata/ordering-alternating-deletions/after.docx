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 2 - will remain.</w:t>
      </w:r>
    </w:p>
    <w:p>
      <w:r>
        <w:t>Para 4 - will remain.</w:t>
      </w:r>
    </w:p>
    <w:p>
      <w:r>
        <w:t>Para 6 - will remain.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