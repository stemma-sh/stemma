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stays the same.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Modified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