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stays the same.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Original Footer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