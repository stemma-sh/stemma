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dog.</w:t>
      </w:r>
    </w:p>
    <w:p>
      <w:r>
        <w:t>All good things must come to an end.</w:t>
      </w:r>
    </w:p>
    <w:p>
      <w:r>
        <w:t>This paragraph stays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