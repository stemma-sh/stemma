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paragraph with original text.</w:t>
      </w:r>
    </w:p>
    <w:p>
      <w:r>
        <w:t>Beta paragraph to be removed.</w:t>
      </w:r>
    </w:p>
    <w:p>
      <w:r>
        <w:t>Gamma paragraph unchanged.</w:t>
      </w:r>
    </w:p>
    <w:p>
      <w:r>
        <w:t>Delta paragraph with old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