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Alpha paragraph with modified text.</w:t>
      </w:r>
    </w:p>
    <w:p>
      <w:r>
        <w:t>Gamma paragraph unchanged.</w:t>
      </w:r>
    </w:p>
    <w:p>
      <w:r>
        <w:t>Delta paragraph with new wording.</w:t>
      </w:r>
    </w:p>
    <w:p>
      <w:r>
        <w:t>Epsilon paragraph, freshly added.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