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Keep this paragraph.</w:t>
      </w:r>
    </w:p>
    <w:p>
      <w:r>
        <w:t>This paragraph will be deleted.</w:t>
      </w:r>
    </w:p>
    <w:p>
      <w:r>
        <w:t>Keep this one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