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Keep this paragraph.</w:t>
      </w:r>
    </w:p>
    <w:p>
      <w:r>
        <w:t>Keep this one too.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