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 text stays the same.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Modified Header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