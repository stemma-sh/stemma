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text stays the same.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Original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