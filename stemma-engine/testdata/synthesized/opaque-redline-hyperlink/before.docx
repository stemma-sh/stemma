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Text before </w:t>
      </w:r>
      <w:hyperlink r:id="rId9">
        <w:r>
          <w:rPr>
            <w:rStyle w:val="Hyperlink"/>
          </w:rPr>
          <w:t>Click here</w:t>
        </w:r>
      </w:hyperlink>
      <w:r>
        <w:t xml:space="preserve"> text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