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paragraph.</w:t>
      </w:r>
    </w:p>
    <w:p>
      <w:r>
        <w:t>Second paragraph, freshly inserted.</w:t>
      </w:r>
    </w:p>
    <w:p>
      <w:r>
        <w:t>Third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