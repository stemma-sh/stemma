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Refer to page </w:t>
      </w:r>
      <w:fldSimple w:instr=" PAGE ">
        <w:r>
          <w:t>1</w:t>
        </w:r>
      </w:fldSimple>
      <w:r>
        <w:t xml:space="preserve"> for more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