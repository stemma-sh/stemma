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See page </w:t>
      </w:r>
      <w:fldSimple w:instr=" PAGE ">
        <w:r>
          <w:t>1</w:t>
        </w:r>
      </w:fldSimple>
      <w:r>
        <w:t xml:space="preserve">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