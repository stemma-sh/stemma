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ccentPara"/>
      </w:pPr>
      <w:r>
        <w:t>Linked basedOn test</w:t>
      </w:r>
    </w:p>
    <w:p>
      <w:pPr>
        <w:pStyle w:val="AccentPara"/>
      </w:pPr>
      <w:r>
        <w:rPr>
          <w:rStyle w:val="AccentChar"/>
        </w:rPr>
        <w:t>Explicit char style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BaseChar">
    <w:name w:val="Base Char"/>
    <w:rPr>
      <w:i/>
      <w:color w:val="FF0000"/>
    </w:rPr>
  </w:style>
  <w:style w:type="character" w:styleId="AccentChar">
    <w:name w:val="Accent Char"/>
    <w:basedOn w:val="BaseChar"/>
    <w:link w:val="AccentPara"/>
    <w:rPr>
      <w:b/>
    </w:rPr>
  </w:style>
  <w:style w:type="paragraph" w:styleId="AccentPara">
    <w:name w:val="Accent Para"/>
    <w:link w:val="AccentChar"/>
    <w:rPr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