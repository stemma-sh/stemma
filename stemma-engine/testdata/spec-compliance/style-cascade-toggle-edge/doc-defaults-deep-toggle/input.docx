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Leaf"/>
      </w:pPr>
      <w:r>
        <w:t>Deep chain overrides docDefaults</w:t>
      </w:r>
    </w:p>
    <w:p>
      <w:pPr>
        <w:pStyle w:val="ParaMid"/>
      </w:pPr>
      <w:r>
        <w:t>Mid chain caps off strike on</w:t>
      </w:r>
    </w:p>
    <w:p>
      <w:pPr>
        <w:pStyle w:val="ParaBase"/>
      </w:pPr>
      <w:r>
        <w:t>Base chain both from docDefaults</w:t>
      </w:r>
    </w:p>
    <w:p>
      <w:r>
        <w:t>Unstyled caps and strike from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aps/>
        <w:strike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Base">
    <w:name w:val="Para Base"/>
  </w:style>
  <w:style w:type="paragraph" w:styleId="ParaMid">
    <w:name w:val="Para Mid"/>
    <w:basedOn w:val="ParaBase"/>
    <w:rPr>
      <w:caps w:val="0"/>
    </w:rPr>
  </w:style>
  <w:style w:type="paragraph" w:styleId="ParaLeaf">
    <w:name w:val="Para Leaf"/>
    <w:basedOn w:val="ParaMid"/>
    <w:rPr>
      <w:strike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