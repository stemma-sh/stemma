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Style w:val="Leaf4"/>
        </w:rPr>
        <w:t>Leaf 4-level bold on</w:t>
      </w:r>
    </w:p>
    <w:p>
      <w:r>
        <w:rPr>
          <w:rStyle w:val="LevelB4"/>
        </w:rPr>
        <w:t>B 4-level bold inherit gap</w:t>
      </w:r>
    </w:p>
    <w:p>
      <w:r>
        <w:rPr>
          <w:rStyle w:val="LevelA4"/>
        </w:rPr>
        <w:t>A 4-level bold 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oot4">
    <w:name w:val="Root 4"/>
    <w:rPr>
      <w:b/>
      <w:caps/>
    </w:rPr>
  </w:style>
  <w:style w:type="character" w:styleId="LevelA4">
    <w:name w:val="Level A"/>
    <w:basedOn w:val="Root4"/>
    <w:rPr>
      <w:b w:val="0"/>
    </w:rPr>
  </w:style>
  <w:style w:type="character" w:styleId="LevelB4">
    <w:name w:val="Level B"/>
    <w:basedOn w:val="LevelA4"/>
  </w:style>
  <w:style w:type="character" w:styleId="Leaf4">
    <w:name w:val="Leaf 4"/>
    <w:basedOn w:val="LevelB4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