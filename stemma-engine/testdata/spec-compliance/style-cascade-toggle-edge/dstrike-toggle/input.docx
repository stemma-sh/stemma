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strikePara"/>
      </w:pPr>
      <w:r>
        <w:rPr>
          <w:rStyle w:val="DstrikeChar"/>
        </w:rPr>
        <w:t>Both para and char dstrike</w:t>
      </w:r>
    </w:p>
    <w:p>
      <w:pPr>
        <w:pStyle w:val="DstrikePara"/>
      </w:pPr>
      <w:r>
        <w:t>Para dstrike only</w:t>
      </w:r>
    </w:p>
    <w:p>
      <w:pPr>
        <w:pStyle w:val="DstrikePara"/>
      </w:pPr>
      <w:r>
        <w:rPr>
          <w:dstrike w:val="0"/>
        </w:rPr>
        <w:t>Direct dstrike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strikePara">
    <w:name w:val="Dstrike Para"/>
    <w:rPr>
      <w:dstrike/>
    </w:rPr>
  </w:style>
  <w:style w:type="character" w:styleId="DstrikeChar">
    <w:name w:val="Dstrike Char"/>
    <w:rPr>
      <w:dstrike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