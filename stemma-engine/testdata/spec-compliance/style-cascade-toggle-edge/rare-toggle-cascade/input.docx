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VanishStyle"/>
      </w:pPr>
      <w:r>
        <w:rPr>
          <w:rStyle w:val="ShadowChar"/>
        </w:rPr>
        <w:t>Vanish shadow outline test</w:t>
      </w:r>
    </w:p>
    <w:p>
      <w:pPr>
        <w:pStyle w:val="VanishStyle"/>
      </w:pPr>
      <w:r>
        <w:t>Vanish emboss off test</w:t>
      </w:r>
    </w:p>
    <w:p>
      <w:r>
        <w:t>Unstyled emboss from docDefaults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emboss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anishStyle">
    <w:name w:val="Vanish Style"/>
    <w:rPr>
      <w:vanish/>
      <w:emboss w:val="0"/>
    </w:rPr>
  </w:style>
  <w:style w:type="character" w:styleId="ShadowChar">
    <w:name w:val="Shadow Char"/>
    <w:rPr>
      <w:shadow/>
      <w:outline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