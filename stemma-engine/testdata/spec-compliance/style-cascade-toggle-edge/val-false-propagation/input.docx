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ValRoot"/>
        </w:rPr>
        <w:t>Root val true and 1</w:t>
      </w:r>
    </w:p>
    <w:p>
      <w:r>
        <w:rPr>
          <w:rStyle w:val="ValMid"/>
        </w:rPr>
        <w:t>Mid val false and off</w:t>
      </w:r>
    </w:p>
    <w:p>
      <w:r>
        <w:rPr>
          <w:rStyle w:val="ValLeaf"/>
        </w:rPr>
        <w:t>Leaf inherits false and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ValRoot">
    <w:name w:val="Val Root"/>
    <w:rPr>
      <w:b w:val="true"/>
      <w:i w:val="1"/>
      <w:caps/>
    </w:rPr>
  </w:style>
  <w:style w:type="character" w:styleId="ValMid">
    <w:name w:val="Val Mid"/>
    <w:basedOn w:val="ValRoot"/>
    <w:rPr>
      <w:b w:val="false"/>
      <w:i w:val="off"/>
    </w:rPr>
  </w:style>
  <w:style w:type="character" w:styleId="ValLeaf">
    <w:name w:val="Val Leaf"/>
    <w:basedOn w:val="ValM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