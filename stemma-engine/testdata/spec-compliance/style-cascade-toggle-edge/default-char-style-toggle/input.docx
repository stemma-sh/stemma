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ExplicitChar"/>
        </w:rPr>
        <w:t>Explicit plus default char</w:t>
      </w:r>
    </w:p>
    <w:p>
      <w:r>
        <w:t>Default char style only</w:t>
      </w:r>
    </w:p>
    <w:p>
      <w:r>
        <w:rPr>
          <w:rStyle w:val="NoItalicChar"/>
        </w:rPr>
        <w:t>Explicit italic off overrides default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ustomDefaultChar" w:default="1">
    <w:name w:val="Custom Default Char"/>
    <w:rPr>
      <w:i/>
      <w:smallCaps/>
    </w:rPr>
  </w:style>
  <w:style w:type="character" w:styleId="ExplicitChar">
    <w:name w:val="Explicit Char"/>
    <w:rPr>
      <w:b/>
    </w:rPr>
  </w:style>
  <w:style w:type="character" w:styleId="NoItalicChar">
    <w:name w:val="No Italic Char"/>
    <w:rPr>
      <w:i w:val="0"/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