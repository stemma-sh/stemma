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sNoBcs"/>
      </w:pPr>
      <w:r>
        <w:t>CS active bold but no bCs</w:t>
      </w:r>
    </w:p>
    <w:p>
      <w:pPr>
        <w:pStyle w:val="CsWithBcs"/>
      </w:pPr>
      <w:r>
        <w:t>CS active bCs on overrides bold off</w:t>
      </w:r>
    </w:p>
    <w:p>
      <w:pPr>
        <w:pStyle w:val="RtlBold"/>
      </w:pPr>
      <w:r>
        <w:t>RTL bold with bCs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sNoBcs">
    <w:name w:val="CS No BCs"/>
    <w:rPr>
      <w:b/>
      <w:cs/>
    </w:rPr>
  </w:style>
  <w:style w:type="paragraph" w:styleId="CsWithBcs">
    <w:name w:val="CS With BCs"/>
    <w:rPr>
      <w:b w:val="0"/>
      <w:bCs/>
      <w:cs/>
    </w:rPr>
  </w:style>
  <w:style w:type="paragraph" w:styleId="RtlBold">
    <w:name w:val="RTL Bold"/>
    <w:rPr>
      <w:b/>
      <w:bCs/>
      <w:rtl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