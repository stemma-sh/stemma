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paragraph alignment test.</w:t>
      </w:r>
    </w:p>
    <w:tbl>
      <w:tblPr>
        <w:tblStyle w:val="ParaAlignStyle"/>
        <w:tblW w:type="auto" w:w="0"/>
        <w:tblLook w:val="04A0" w:firstRow="1" w:lastRow="1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Center 1</w:t>
            </w:r>
          </w:p>
        </w:tc>
        <w:tc>
          <w:tcPr>
            <w:tcW w:type="dxa" w:w="4320"/>
          </w:tcPr>
          <w:p>
            <w:r>
              <w:t>Center 2</w:t>
            </w:r>
          </w:p>
        </w:tc>
      </w:tr>
      <w:tr>
        <w:tc>
          <w:tcPr>
            <w:tcW w:type="dxa" w:w="4320"/>
          </w:tcPr>
          <w:p>
            <w:r>
              <w:t>Normal A</w:t>
            </w:r>
          </w:p>
        </w:tc>
        <w:tc>
          <w:tcPr>
            <w:tcW w:type="dxa" w:w="4320"/>
          </w:tcPr>
          <w:p>
            <w:r>
              <w:t>Normal B</w:t>
            </w:r>
          </w:p>
        </w:tc>
      </w:tr>
      <w:tr>
        <w:tc>
          <w:tcPr>
            <w:tcW w:type="dxa" w:w="4320"/>
          </w:tcPr>
          <w:p>
            <w:r>
              <w:t>Normal C</w:t>
            </w:r>
          </w:p>
        </w:tc>
        <w:tc>
          <w:tcPr>
            <w:tcW w:type="dxa" w:w="4320"/>
          </w:tcPr>
          <w:p>
            <w:r>
              <w:t>Normal D</w:t>
            </w:r>
          </w:p>
        </w:tc>
      </w:tr>
      <w:tr>
        <w:tc>
          <w:tcPr>
            <w:tcW w:type="dxa" w:w="4320"/>
          </w:tcPr>
          <w:p>
            <w:r>
              <w:t>Right 1</w:t>
            </w:r>
          </w:p>
        </w:tc>
        <w:tc>
          <w:tcPr>
            <w:tcW w:type="dxa" w:w="4320"/>
          </w:tcPr>
          <w:p>
            <w:r>
              <w:t>Right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araAlignStyle">
    <w:name w:val="Para Alignment Style"/>
    <w:tblStylePr w:type="firstRow">
      <w:pPr>
        <w:jc w:val="center"/>
      </w:pPr>
    </w:tblStylePr>
    <w:tblStylePr w:type="lastRow">
      <w:pPr>
        <w:jc w:val="right"/>
      </w:p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