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Conditional font formatting test.</w:t>
      </w:r>
    </w:p>
    <w:tbl>
      <w:tblPr>
        <w:tblStyle w:val="FontCondStyle"/>
        <w:tblW w:type="auto" w:w="0"/>
        <w:tblLook w:val="04A0" w:firstRow="1" w:lastRow="0" w:firstColumn="0" w:lastColumn="0" w:noHBand="1" w:noVBand="1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A</w:t>
            </w:r>
          </w:p>
        </w:tc>
        <w:tc>
          <w:tcPr>
            <w:tcW w:type="dxa" w:w="4320"/>
          </w:tcPr>
          <w:p>
            <w:r>
              <w:t>Header B</w:t>
            </w:r>
          </w:p>
        </w:tc>
      </w:tr>
      <w:tr>
        <w:tc>
          <w:tcPr>
            <w:tcW w:type="dxa" w:w="4320"/>
          </w:tcPr>
          <w:p>
            <w:r>
              <w:t>Data 1</w:t>
            </w:r>
          </w:p>
        </w:tc>
        <w:tc>
          <w:tcPr>
            <w:tcW w:type="dxa" w:w="4320"/>
          </w:tcPr>
          <w:p>
            <w:r>
              <w:t>Data 2</w:t>
            </w:r>
          </w:p>
        </w:tc>
      </w:tr>
      <w:tr>
        <w:tc>
          <w:tcPr>
            <w:tcW w:type="dxa" w:w="4320"/>
          </w:tcPr>
          <w:p>
            <w:r>
              <w:t>Data 3</w:t>
            </w:r>
          </w:p>
        </w:tc>
        <w:tc>
          <w:tcPr>
            <w:tcW w:type="dxa" w:w="4320"/>
          </w:tcPr>
          <w:p>
            <w:r>
              <w:t>Data 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FontCondStyle">
    <w:name w:val="Font Conditional Style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Row">
      <w:rPr>
        <w:b/>
        <w:sz w:val="28"/>
      </w:rPr>
      <w:tcPr>
        <w:shd w:val="clear" w:fill="2E75B6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