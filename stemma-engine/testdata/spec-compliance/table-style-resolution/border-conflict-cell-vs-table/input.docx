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Border conflict: cell vs table style borders.</w:t>
      </w:r>
    </w:p>
    <w:tbl>
      <w:tblPr>
        <w:tblStyle w:val="BorderConflictStyle"/>
        <w:tblW w:type="auto" w:w="0"/>
        <w:tblLook w:val="04A0" w:firstRow="0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Styled borders</w:t>
            </w:r>
          </w:p>
        </w:tc>
        <w:tc>
          <w:tcPr>
            <w:tcW w:type="dxa" w:w="4320"/>
          </w:tcPr>
          <w:p>
            <w:r>
              <w:t>Styled borders</w:t>
            </w:r>
          </w:p>
        </w:tc>
      </w:tr>
      <w:tr>
        <w:tc>
          <w:tcPr>
            <w:tcW w:type="dxa" w:w="4320"/>
            <w:tcBorders>
              <w:top w:val="single" w:sz="4" w:color="0000FF"/>
              <w:bottom w:val="single" w:sz="4" w:color="0000FF"/>
              <w:left w:val="single" w:sz="4" w:color="0000FF"/>
              <w:right w:val="single" w:sz="4" w:color="0000FF"/>
            </w:tcBorders>
          </w:tcPr>
          <w:p>
            <w:r>
              <w:t>Cell override</w:t>
            </w:r>
          </w:p>
        </w:tc>
        <w:tc>
          <w:tcPr>
            <w:tcW w:type="dxa" w:w="4320"/>
          </w:tcPr>
          <w:p>
            <w:r>
              <w:t>Styled borders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orderConflictStyle">
    <w:name w:val="Border Conflict Style"/>
    <w:tblPr>
      <w:tblBorders>
        <w:top w:val="single" w:sz="18" w:color="FF0000"/>
        <w:left w:val="single" w:sz="18" w:color="FF0000"/>
        <w:bottom w:val="single" w:sz="18" w:color="FF0000"/>
        <w:right w:val="single" w:sz="18" w:color="FF0000"/>
        <w:insideH w:val="single" w:sz="18" w:color="FF0000"/>
        <w:insideV w:val="single" w:sz="18" w:color="FF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