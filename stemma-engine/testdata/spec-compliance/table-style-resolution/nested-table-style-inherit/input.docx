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Nested table with independent style.</w:t>
      </w:r>
    </w:p>
    <w:tbl>
      <w:tblPr>
        <w:tblStyle w:val="OuterGreen"/>
        <w:tblW w:type="auto" w:w="0"/>
        <w:tblLook w:val="04A0" w:firstRow="0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A</w:t>
            </w:r>
          </w:p>
        </w:tc>
        <w:tc>
          <w:tcPr>
            <w:tcW w:type="dxa" w:w="4320"/>
          </w:tcPr>
          <w:p>
            <w:r>
              <w:t>Outer B</w:t>
            </w:r>
          </w:p>
        </w:tc>
      </w:tr>
      <w:tr>
        <w:tc>
          <w:tcPr>
            <w:tcW w:type="dxa" w:w="4320"/>
          </w:tcPr>
          <w:tbl>
            <w:tblPr>
              <w:tblStyle w:val="InnerOrange"/>
              <w:tblW w:w="0" w:type="auto"/>
              <w:tblLook w:val="04A0" w:firstRow="0" w:lastRow="0" w:firstColumn="0" w:lastColumn="0" w:noHBand="1" w:noVBand="1"/>
            </w:tblPr>
            <w:tblGrid>
              <w:gridCol w:w="2000"/>
            </w:tblGrid>
            <w:tr>
              <w:tc>
                <w:p>
                  <w:r>
                    <w:t>Inner X</w:t>
                  </w:r>
                </w:p>
              </w:tc>
            </w:tr>
            <w:tr>
              <w:tc>
                <w:p>
                  <w:r>
                    <w:t>Inner Y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Outer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uterGreen">
    <w:name w:val="Outer Green Style"/>
    <w:tblPr>
      <w:tblBorders>
        <w:top w:val="single" w:sz="8" w:color="00B050"/>
        <w:left w:val="single" w:sz="8" w:color="00B050"/>
        <w:bottom w:val="single" w:sz="8" w:color="00B050"/>
        <w:right w:val="single" w:sz="8" w:color="00B050"/>
        <w:insideH w:val="single" w:sz="8" w:color="00B050"/>
        <w:insideV w:val="single" w:sz="8" w:color="00B050"/>
      </w:tblBorders>
    </w:tblPr>
    <w:tblStylePr w:type="wholeTable">
      <w:tcPr>
        <w:shd w:val="clear" w:fill="C6EFCE"/>
      </w:tcPr>
    </w:tblStylePr>
  </w:style>
  <w:style w:type="table" w:styleId="InnerOrange">
    <w:name w:val="Inner Orange Style"/>
    <w:tblPr>
      <w:tblBorders>
        <w:top w:val="single" w:sz="4" w:color="ED7D31"/>
        <w:left w:val="single" w:sz="4" w:color="ED7D31"/>
        <w:bottom w:val="single" w:sz="4" w:color="ED7D31"/>
        <w:right w:val="single" w:sz="4" w:color="ED7D31"/>
        <w:insideH w:val="single" w:sz="4" w:color="ED7D31"/>
        <w:insideV w:val="single" w:sz="4" w:color="ED7D31"/>
      </w:tblBorders>
    </w:tblPr>
    <w:tblStylePr w:type="wholeTable">
      <w:tcPr>
        <w:shd w:val="clear" w:fill="FBE5D6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