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1: style provides alignment and indent.</w:t>
      </w:r>
    </w:p>
    <w:tbl>
      <w:tblPr>
        <w:tblStyle w:val="IndentAlignStyle"/>
        <w:tblW w:type="auto" w:w="0"/>
        <w:tblLook w:val="04A0" w:firstRow="0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Style Center</w:t>
            </w:r>
          </w:p>
        </w:tc>
        <w:tc>
          <w:tcPr>
            <w:tcW w:type="dxa" w:w="4320"/>
          </w:tcPr>
          <w:p>
            <w:r>
              <w:t>Style Center</w:t>
            </w:r>
          </w:p>
        </w:tc>
      </w:tr>
      <w:tr>
        <w:tc>
          <w:tcPr>
            <w:tcW w:type="dxa" w:w="4320"/>
          </w:tcPr>
          <w:p>
            <w:r>
              <w:t>Indent 360</w:t>
            </w:r>
          </w:p>
        </w:tc>
        <w:tc>
          <w:tcPr>
            <w:tcW w:type="dxa" w:w="4320"/>
          </w:tcPr>
          <w:p>
            <w:r>
              <w:t>Indent 360</w:t>
            </w:r>
          </w:p>
        </w:tc>
      </w:tr>
    </w:tbl>
    <w:p>
      <w:r>
        <w:t>Table 2: direct override of alignment.</w:t>
      </w:r>
    </w:p>
    <w:tbl>
      <w:tblPr>
        <w:tblStyle w:val="IndentAlignStyle"/>
        <w:tblW w:type="auto" w:w="0"/>
        <w:tblLook w:val="04A0" w:firstRow="0" w:lastRow="0" w:firstColumn="0" w:lastColumn="0" w:noHBand="1" w:noVBand="1"/>
        <w:jc w:val="right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 Right</w:t>
            </w:r>
          </w:p>
        </w:tc>
        <w:tc>
          <w:tcPr>
            <w:tcW w:type="dxa" w:w="4320"/>
          </w:tcPr>
          <w:p>
            <w:r>
              <w:t>Direct Right</w:t>
            </w:r>
          </w:p>
        </w:tc>
      </w:tr>
      <w:tr>
        <w:tc>
          <w:tcPr>
            <w:tcW w:type="dxa" w:w="4320"/>
          </w:tcPr>
          <w:p>
            <w:r>
              <w:t>No Indent</w:t>
            </w:r>
          </w:p>
        </w:tc>
        <w:tc>
          <w:tcPr>
            <w:tcW w:type="dxa" w:w="4320"/>
          </w:tcPr>
          <w:p>
            <w:r>
              <w:t>No Indent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IndentAlignStyle">
    <w:name w:val="Indent Align Style"/>
    <w:tblPr>
      <w:jc w:val="center"/>
      <w:tblInd w:w="360" w:type="dxa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