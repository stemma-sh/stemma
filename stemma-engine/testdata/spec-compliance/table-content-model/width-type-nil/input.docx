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width w=0 type=pct (should coerce to auto).</w:t>
      </w:r>
    </w:p>
    <w:tbl>
      <w:tblPr>
        <w:tblLook w:firstColumn="1" w:firstRow="1" w:lastColumn="0" w:lastRow="0" w:noHBand="0" w:noVBand="1" w:val="04A0"/>
        <w:tblW w:w="0" w:type="pct"/>
      </w:tblPr>
      <w:tblGrid>
        <w:gridCol w:w="4320"/>
        <w:gridCol w:w="4320"/>
      </w:tblGrid>
      <w:tr>
        <w:tc>
          <w:tcPr>
            <w:tcW w:w="5000" w:type="pct"/>
          </w:tcPr>
          <w:p>
            <w:r>
              <w:t>Cell 1 (50% width)</w:t>
            </w:r>
          </w:p>
        </w:tc>
        <w:tc>
          <w:tcPr>
            <w:tcW w:w="0" w:type="dxa"/>
          </w:tcPr>
          <w:p>
            <w:r>
              <w:t>Cell 2 (w=0 dxa, should coerce to auto)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