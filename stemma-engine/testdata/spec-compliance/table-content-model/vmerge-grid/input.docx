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vMerge gridSpan mismatch in row 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gridSpan w:val="2"/>
            <w:vMerge w:val="restart"/>
          </w:tcPr>
          <w:p>
            <w:r>
              <w:t>R0C0 (span=2, vMerge restart)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  <w:gridSpan w:val="2"/>
            <w:vMerge/>
          </w:tcPr>
          <w:p>
            <w:r>
              <w:t>R1C0 (span=2, vMerge continue)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  <w:vMerge/>
          </w:tcPr>
          <w:p>
            <w:r>
              <w:t>R2C0 (span=1, vMerge continue MISMATCH)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