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conflicting adjacent cell borders (spacing=0).</w:t>
      </w:r>
    </w:p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4320"/>
        <w:gridCol w:w="4320"/>
      </w:tblGrid>
      <w:tr>
        <w:tc>
          <w:tcPr>
            <w:tcW w:type="dxa" w:w="4320"/>
            <w:tcBorders>
              <w:right w:val="single" w:sz="12" w:space="0" w:color="FF0000"/>
            </w:tcBorders>
          </w:tcPr>
          <w:p>
            <w:r>
              <w:t>R0C0 (right=red single)</w:t>
            </w:r>
          </w:p>
        </w:tc>
        <w:tc>
          <w:tcPr>
            <w:tcW w:type="dxa" w:w="4320"/>
            <w:tcBorders>
              <w:left w:val="double" w:sz="4" w:space="0" w:color="0000FF"/>
            </w:tcBorders>
          </w:tcPr>
          <w:p>
            <w:r>
              <w:t>R0C1 (left=blue double)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