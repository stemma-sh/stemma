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gridSpan=5 but only 3 grid columns.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c>
          <w:tcPr>
            <w:gridSpan w:val="5"/>
            <w:tcW w:w="9000" w:type="dxa"/>
          </w:tcPr>
          <w:p>
            <w:r>
              <w:t>R0C0 (gridSpan=5, grid has 3 cols)</w:t>
            </w:r>
          </w:p>
        </w:tc>
      </w:tr>
      <w:tr>
        <w:tc>
          <w:tcPr>
            <w:tcW w:w="3000" w:type="dxa"/>
          </w:tcPr>
          <w:p>
            <w:r>
              <w:t>R1C0</w:t>
            </w:r>
          </w:p>
        </w:tc>
        <w:tc>
          <w:tcPr>
            <w:tcW w:w="3000" w:type="dxa"/>
          </w:tcPr>
          <w:p>
            <w:r>
              <w:t>R1C1</w:t>
            </w:r>
          </w:p>
        </w:tc>
        <w:tc>
          <w:tcPr>
            <w:tcW w:w="3000" w:type="dxa"/>
          </w:tcPr>
          <w:p>
            <w:r>
              <w:t>R1C2</w:t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