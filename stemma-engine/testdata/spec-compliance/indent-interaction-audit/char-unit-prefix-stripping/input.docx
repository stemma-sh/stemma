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startChars="200" w:endChars="100"/>
        <w:tabs>
          <w:tab w:val="left" w:pos="1440"/>
        </w:tabs>
      </w:pPr>
      <w:r>
        <w:t>(a)</w:t>
        <w:tab/>
        <w:t>Body text with char-unit indent and prefix.</w:t>
      </w:r>
    </w:p>
    <w:p>
      <w:pPr>
        <w:ind w:left="720" w:startChars="200" w:endChars="100"/>
      </w:pPr>
      <w:r>
        <w:t>Body text with char-unit indent, no prefix.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