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bbedStyle"/>
        <w:ind w:left="1440" w:hanging="360"/>
        <w:tabs>
          <w:tab w:val="clear" w:pos="1080"/>
        </w:tabs>
      </w:pPr>
      <w:r>
        <w:t>Label</w:t>
        <w:tab/>
        <w:t>Body text — style tab at 1080 cleared, hanging implicit at 1080.</w:t>
      </w:r>
    </w:p>
    <w:p>
      <w:pPr>
        <w:pStyle w:val="TabbedStyle"/>
        <w:ind w:left="1440" w:hanging="360"/>
      </w:pPr>
      <w:r>
        <w:t>Label</w:t>
        <w:tab/>
        <w:t>Body text — style tab at 1080 not cleared.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bedStyle">
    <w:name w:val="Tabbed Style"/>
    <w:pPr>
      <w:tabs>
        <w:tab w:val="left" w:pos="108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