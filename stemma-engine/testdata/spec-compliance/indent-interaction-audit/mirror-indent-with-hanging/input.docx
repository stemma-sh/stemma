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start="1440" w:hanging="720"/>
        <w:mirrorIndents/>
      </w:pPr>
      <w:r>
        <w:t>Label</w:t>
        <w:tab/>
        <w:t>Body text with mirror indent and hanging.</w:t>
      </w:r>
    </w:p>
    <w:p>
      <w:pPr>
        <w:ind w:start="1440" w:hanging="720"/>
      </w:pPr>
      <w:r>
        <w:t>Label</w:t>
        <w:tab/>
        <w:t>Body text with same indent, no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