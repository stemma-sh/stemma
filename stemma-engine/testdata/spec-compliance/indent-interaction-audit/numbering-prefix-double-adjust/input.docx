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Body text for numbered paragraph with hanging indent.</w:t>
      </w:r>
    </w:p>
    <w:p>
      <w:pPr>
        <w:ind w:left="720" w:hanging="360"/>
      </w:pPr>
      <w:r>
        <w:t>Non-numbered with same indent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