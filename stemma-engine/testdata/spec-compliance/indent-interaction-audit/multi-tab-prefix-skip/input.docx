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0"/>
        <w:tabs>
          <w:tab w:val="left" w:pos="360"/>
          <w:tab w:val="left" w:pos="720"/>
        </w:tabs>
      </w:pPr>
      <w:r>
        <w:t>(a)</w:t>
        <w:tab/>
        <w:t>Body text with two tab stops available.</w:t>
      </w:r>
    </w:p>
    <w:p>
      <w:pPr>
        <w:ind w:left="0"/>
        <w:tabs>
          <w:tab w:val="left" w:pos="720"/>
        </w:tabs>
      </w:pPr>
      <w:r>
        <w:t>(a)</w:t>
        <w:tab/>
        <w:t>Body text with single tab stop at 720.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