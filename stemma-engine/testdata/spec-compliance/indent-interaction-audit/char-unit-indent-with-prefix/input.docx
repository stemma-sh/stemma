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startChars="200"/>
        <w:tabs>
          <w:tab w:val="left" w:pos="1440"/>
        </w:tabs>
      </w:pPr>
      <w:r>
        <w:t>(a)</w:t>
        <w:tab/>
        <w:t>Body text with character-unit indent that should be preserved.</w:t>
      </w:r>
    </w:p>
    <w:p>
      <w:pPr>
        <w:ind w:left="720" w:startChars="200"/>
      </w:pPr>
      <w:r>
        <w:t>Body text with character-unit indent, no prefix.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