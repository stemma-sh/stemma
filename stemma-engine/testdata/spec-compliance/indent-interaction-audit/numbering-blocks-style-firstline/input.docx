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irstLineStyle"/>
        <w:numPr>
          <w:ilvl w:val="0"/>
          <w:numId w:val="1"/>
        </w:numPr>
      </w:pPr>
      <w:r>
        <w:t>Numbered paragraph with style firstLine</w:t>
      </w:r>
    </w:p>
    <w:p>
      <w:pPr>
        <w:pStyle w:val="FirstLineStyle"/>
      </w:pPr>
      <w:r>
        <w:t>Non-numbered paragraph with style firstLine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irstLineStyle">
    <w:name w:val="First Line Style"/>
    <w:pPr>
      <w:ind w:left="360" w:firstLine="2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