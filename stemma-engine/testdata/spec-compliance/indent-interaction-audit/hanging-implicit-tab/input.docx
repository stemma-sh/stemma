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1440" w:hanging="360"/>
      </w:pPr>
      <w:r>
        <w:t>Label</w:t>
        <w:tab/>
        <w:t>Body text that tests the implicit hanging indent tab stop.</w:t>
      </w:r>
    </w:p>
    <w:p>
      <w:pPr>
        <w:ind w:left="1440" w:hanging="360"/>
        <w:tabs>
          <w:tab w:val="left" w:pos="1080"/>
        </w:tabs>
      </w:pPr>
      <w:r>
        <w:t>Label</w:t>
        <w:tab/>
        <w:t>Body text with explicit tab stop at the hanging 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