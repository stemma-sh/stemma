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dentC"/>
      </w:pPr>
      <w:r>
        <w:t>StyleC: left=360 (A), right=360 (B), firstLine=240 (C)</w:t>
      </w:r>
    </w:p>
    <w:p>
      <w:pPr>
        <w:pStyle w:val="IndentC"/>
        <w:ind w:left="720"/>
      </w:pPr>
      <w:r>
        <w:t>StyleC + direct left=720: right=360 (B), firstLine=240 (C)</w:t>
      </w:r>
    </w:p>
    <w:p>
      <w:pPr>
        <w:pStyle w:val="IndentB"/>
      </w:pPr>
      <w:r>
        <w:t>StyleB: left=360 (A), right=360 (B), no firstLine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dentA">
    <w:name w:val="Indent A"/>
    <w:pPr>
      <w:ind w:left="360"/>
    </w:pPr>
  </w:style>
  <w:style w:type="paragraph" w:styleId="IndentB">
    <w:name w:val="Indent B"/>
    <w:basedOn w:val="IndentA"/>
    <w:pPr>
      <w:ind w:right="360"/>
    </w:pPr>
  </w:style>
  <w:style w:type="paragraph" w:styleId="IndentC">
    <w:name w:val="Indent C"/>
    <w:basedOn w:val="IndentB"/>
    <w:pPr>
      <w:ind w:firstLine="2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