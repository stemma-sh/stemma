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 style: after=200, line=276 from docDefaults</w:t>
      </w:r>
    </w:p>
    <w:p>
      <w:pPr>
        <w:pStyle w:val="BeforeOnlyStyle"/>
      </w:pPr>
      <w:r>
        <w:t>Style: before=120, after=200 (defaults), line=276 (defaults)</w:t>
      </w:r>
    </w:p>
    <w:p>
      <w:pPr>
        <w:pStyle w:val="BeforeOnlyStyle"/>
        <w:spacing w:before="0"/>
      </w:pPr>
      <w:r>
        <w:t>Style + direct before=0: after=200 (defaults), line=276 (defaults)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eforeOnlyStyle">
    <w:name w:val="Before Only Style"/>
    <w:pPr>
      <w:spacing w:before="1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