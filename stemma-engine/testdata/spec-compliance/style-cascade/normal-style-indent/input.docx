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Normal style: left=720, firstLine=360</w:t>
      </w:r>
    </w:p>
    <w:p>
      <w:pPr>
        <w:ind w:left="0"/>
      </w:pPr>
      <w:r>
        <w:t>Direct left=0, Normal firstLine=360</w:t>
      </w:r>
    </w:p>
    <w:p>
      <w:pPr>
        <w:pStyle w:val="Normal"/>
        <w:ind w:left="0"/>
      </w:pPr>
      <w:r>
        <w:t>Explicit Normal + direct left=0, firstLine=360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left="720" w:firstLine="36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