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edStyle"/>
      </w:pPr>
      <w:r>
        <w:t>Style only: left=720, right=360, firstLine=240</w:t>
      </w:r>
    </w:p>
    <w:p>
      <w:pPr>
        <w:pStyle w:val="IndentedStyle"/>
        <w:ind w:left="1440"/>
      </w:pPr>
      <w:r>
        <w:t>Direct left=1440, style right=360, style firstLine=240</w:t>
      </w:r>
    </w:p>
    <w:p>
      <w:pPr>
        <w:pStyle w:val="IndentedStyle"/>
        <w:ind w:left="0" w:right="0" w:firstLine="0"/>
      </w:pPr>
      <w:r>
        <w:t>Direct left=0, right=0, firstLine=0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edStyle">
    <w:name w:val="Indented Style"/>
    <w:pPr>
      <w:ind w:left="720" w:right="360" w:firstLine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