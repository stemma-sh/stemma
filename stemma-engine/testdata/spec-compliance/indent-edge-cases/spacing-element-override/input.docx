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ullSpacedStyle"/>
      </w:pPr>
      <w:r>
        <w:t>Style only: before=240, after=120, line=276</w:t>
      </w:r>
    </w:p>
    <w:p>
      <w:pPr>
        <w:pStyle w:val="FullSpacedStyle"/>
        <w:spacing w:before="0"/>
      </w:pPr>
      <w:r>
        <w:t>Direct before=0: element-level override means after/line are 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sz w:val="24"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ullSpacedStyle">
    <w:name w:val="Full Spaced Style"/>
    <w:pPr>
      <w:spacing w:before="240" w:after="120" w:line="276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