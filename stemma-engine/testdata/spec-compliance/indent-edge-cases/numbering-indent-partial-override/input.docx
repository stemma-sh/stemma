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  <w:ind w:left="720"/>
      </w:pPr>
      <w:r>
        <w:t>Numbered with direct left=720 only, no firstLine</w:t>
      </w:r>
    </w:p>
    <w:p>
      <w:pPr>
        <w:numPr>
          <w:ilvl w:val="0"/>
          <w:numId w:val="1"/>
        </w:numPr>
      </w:pPr>
      <w:r>
        <w:t>Numbered with no direct 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