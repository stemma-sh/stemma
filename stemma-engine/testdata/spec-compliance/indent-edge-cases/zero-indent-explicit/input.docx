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dented720"/>
      </w:pPr>
      <w:r>
        <w:t>Style only: left=720 from style</w:t>
      </w:r>
    </w:p>
    <w:p>
      <w:pPr>
        <w:pStyle w:val="Indented720"/>
        <w:ind w:left="0"/>
      </w:pPr>
      <w:r>
        <w:t>Explicit left=0: overrides style to 0</w:t>
      </w:r>
    </w:p>
    <w:p>
      <w:r>
        <w:t>No style, no indent: indent should be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Indented720">
    <w:name w:val="Indented 720"/>
    <w:pPr>
      <w:ind w:left="7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