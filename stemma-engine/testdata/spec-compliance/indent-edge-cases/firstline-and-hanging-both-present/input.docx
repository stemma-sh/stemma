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1440" w:firstLine="360" w:hanging="720"/>
      </w:pPr>
      <w:r>
        <w:t>Both firstLine=360 and hanging=720 — invalid per spec</w:t>
      </w:r>
    </w:p>
    <w:p>
      <w:pPr>
        <w:ind w:left="1440" w:firstLine="360"/>
      </w:pPr>
      <w:r>
        <w:t>Only firstLine=360</w:t>
      </w:r>
    </w:p>
    <w:p>
      <w:pPr>
        <w:ind w:left="1440" w:hanging="720"/>
      </w:pPr>
      <w:r>
        <w:t>Only hanging=720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