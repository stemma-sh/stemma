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Auto-numbered with tab stop at 720</w:t>
      </w:r>
    </w:p>
    <w:p>
      <w:pPr>
        <w:numPr>
          <w:ilvl w:val="0"/>
          <w:numId w:val="1"/>
        </w:numPr>
      </w:pPr>
      <w:r>
        <w:t>Second auto-numbered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