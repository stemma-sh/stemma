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start="720" w:end="360"/>
      </w:pPr>
      <w:r>
        <w:t>Mirror indent: start=720, end=360</w:t>
      </w:r>
    </w:p>
    <w:p>
      <w:pPr>
        <w:ind w:left="720" w:right="360"/>
      </w:pPr>
      <w:r>
        <w:t>Standard indent: left=720, right=360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