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Text before comment. </w:t>
      </w:r>
      <w:commentRangeStart w:id="1"/>
      <w:r>
        <w:t xml:space="preserve">Commented text here.</w:t>
      </w:r>
      <w:commentRangeEnd w:id="1"/>
      <w:r>
        <w:commentReference w:id="1"/>
      </w:r>
      <w:r>
        <w:t xml:space="preserve"> Text after comment.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Test Author" w:date="2025-01-01T00:00:00Z" w:initials="TE">
    <w:p>
      <w:r>
        <w:t>This is a test comment.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