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bravo CHANGED delta echo foxtrot.</w:t>
      </w:r>
    </w:p>
    <w:p>
      <w:r>
        <w:t>Golf hotel india juliet kilo lima.</w:t>
      </w:r>
    </w:p>
    <w:p>
      <w:r>
        <w:t>Mike november MODIFIED papa quebec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