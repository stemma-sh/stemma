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line of updated text.</w:t>
      </w:r>
    </w:p>
    <w:p>
      <w:r>
        <w:t>Second line stays the same.</w:t>
      </w:r>
    </w:p>
    <w:p>
      <w:r>
        <w:t>Third line with new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