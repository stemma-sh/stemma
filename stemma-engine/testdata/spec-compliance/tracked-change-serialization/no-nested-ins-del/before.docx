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First line of text to modify.</w:t>
      </w:r>
    </w:p>
    <w:p>
      <w:r>
        <w:t>Second line stays the same.</w:t>
      </w:r>
    </w:p>
    <w:p>
      <w:r>
        <w:t>Third line with old content.</w:t>
      </w:r>
    </w:p>
    <w:p>
      <w:r>
        <w:t>Fourth line to be removed.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