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one with changed words.</w:t>
      </w:r>
    </w:p>
    <w:p>
      <w:r>
        <w:t>Line three with new text.</w:t>
      </w:r>
    </w:p>
    <w:p>
      <w:r>
        <w:t>Line four unchanged.</w:t>
      </w:r>
    </w:p>
    <w:p>
      <w:r>
        <w:t>Line five with more new text.</w:t>
      </w:r>
    </w:p>
    <w:p>
      <w:r>
        <w:t>Line six freshly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