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one with original words.</w:t>
      </w:r>
    </w:p>
    <w:p>
      <w:r>
        <w:t>Line two to be removed.</w:t>
      </w:r>
    </w:p>
    <w:p>
      <w:r>
        <w:t>Line three with old text.</w:t>
      </w:r>
    </w:p>
    <w:p>
      <w:r>
        <w:t>Line four unchanged.</w:t>
      </w:r>
    </w:p>
    <w:p>
      <w:r>
        <w:t>Line five with more old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