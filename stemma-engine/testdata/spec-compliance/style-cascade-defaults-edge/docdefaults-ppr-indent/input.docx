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Unstyled indent from docDefaults</w:t>
      </w:r>
    </w:p>
    <w:p>
      <w:pPr>
        <w:ind w:left="0"/>
      </w:pPr>
      <w:r>
        <w:t>Direct left zero overrides docDefaults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ind w:left="720" w:right="36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