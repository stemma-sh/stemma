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Implicit Normal with basedOn</w:t>
      </w:r>
    </w:p>
    <w:p>
      <w:pPr>
        <w:pStyle w:val="Normal"/>
      </w:pPr>
      <w:r>
        <w:t>Explicit Normal with basedOn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ustomBase">
    <w:name w:val="Custom Base"/>
    <w:rPr>
      <w:sz w:val="24"/>
      <w:color w:val="FF0000"/>
    </w:rPr>
    <w:pPr>
      <w:spacing w:after="120"/>
    </w:pPr>
  </w:style>
  <w:style w:type="paragraph" w:styleId="Normal" w:default="1">
    <w:name w:val="Normal"/>
    <w:basedOn w:val="CustomBase"/>
    <w:rPr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