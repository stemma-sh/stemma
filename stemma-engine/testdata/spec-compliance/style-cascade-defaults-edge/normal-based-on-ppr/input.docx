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Implicit Normal inherits from SpacingBase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acingBase">
    <w:name w:val="Spacing Base"/>
    <w:pPr>
      <w:spacing w:after="200" w:before="100"/>
      <w:jc w:val="center"/>
    </w:pPr>
  </w:style>
  <w:style w:type="paragraph" w:styleId="Normal" w:default="1">
    <w:name w:val="Normal"/>
    <w:basedOn w:val="SpacingBase"/>
    <w:pPr>
      <w:spacing w:before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