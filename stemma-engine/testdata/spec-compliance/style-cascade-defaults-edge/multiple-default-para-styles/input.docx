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with two 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rstDefault" w:default="1">
    <w:name w:val="First Default"/>
    <w:rPr>
      <w:color w:val="FF0000"/>
      <w:sz w:val="20"/>
    </w:rPr>
  </w:style>
  <w:style w:type="paragraph" w:styleId="SecondDefault" w:default="1">
    <w:name w:val="Second Default"/>
    <w:rPr>
      <w:color w:val="0000FF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