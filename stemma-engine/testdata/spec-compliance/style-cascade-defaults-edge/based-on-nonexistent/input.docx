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rphanStyle"/>
      </w:pPr>
      <w:r>
        <w:t>Orphan style with broken basedOn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OrphanStyle">
    <w:name w:val="Orphan Style"/>
    <w:basedOn w:val="NonExistentParent"/>
    <w:rPr>
      <w:sz w:val="28"/>
      <w:color w:val="00FF0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