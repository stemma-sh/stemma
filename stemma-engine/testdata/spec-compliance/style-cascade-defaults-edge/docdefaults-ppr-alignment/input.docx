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Unstyled center from docDefaults</w:t>
      </w:r>
    </w:p>
    <w:p>
      <w:pPr>
        <w:pStyle w:val="LeftAlignStyle"/>
      </w:pPr>
      <w:r>
        <w:t>Left from style</w:t>
      </w:r>
    </w:p>
    <w:p>
      <w:pPr>
        <w:jc w:val="right"/>
      </w:pPr>
      <w:r>
        <w:t>Direct right overrides docDefaults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LeftAlignStyle">
    <w:name w:val="Left Align Style"/>
    <w:pPr>
      <w:jc w:val="left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