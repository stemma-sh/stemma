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ycleA"/>
      </w:pPr>
      <w:r>
        <w:t>CycleA style run</w:t>
      </w:r>
    </w:p>
    <w:p>
      <w:pPr>
        <w:pStyle w:val="CycleB"/>
      </w:pPr>
      <w:r>
        <w:t>CycleB style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ycleA">
    <w:name w:val="Cycle A"/>
    <w:basedOn w:val="CycleB"/>
    <w:rPr>
      <w:sz w:val="24"/>
      <w:b/>
    </w:rPr>
  </w:style>
  <w:style w:type="paragraph" w:styleId="CycleB">
    <w:name w:val="Cycle B"/>
    <w:basedOn w:val="CycleA"/>
    <w:rPr>
      <w:color w:val="0000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