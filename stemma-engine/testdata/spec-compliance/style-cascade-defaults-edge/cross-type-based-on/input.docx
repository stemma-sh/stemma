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rossTypePara"/>
      </w:pPr>
      <w:r>
        <w:t>Cross type basedOn para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harParent">
    <w:name w:val="Char Parent"/>
    <w:rPr>
      <w:color w:val="FF0000"/>
      <w:sz w:val="32"/>
    </w:rPr>
  </w:style>
  <w:style w:type="paragraph" w:styleId="CrossTypePara">
    <w:name w:val="Cross Type Para"/>
    <w:basedOn w:val="CharParent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