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Unstyled contextual from docDefaults</w:t>
      </w:r>
    </w:p>
    <w:p>
      <w:pPr>
        <w:pStyle w:val="NoCtxStyle"/>
      </w:pPr>
      <w:r>
        <w:t>NoCtxStyle overrides docDefaults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contextualSpacing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CtxStyle">
    <w:name w:val="No Ctx Style"/>
    <w:pPr>
      <w:contextualSpacing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