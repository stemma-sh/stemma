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Unstyled spacing from docDefaults</w:t>
      </w:r>
    </w:p>
    <w:p>
      <w:pPr>
        <w:pStyle w:val="AfterOnlyStyle"/>
      </w:pPr>
      <w:r>
        <w:t>Style after only merges with docDefaults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76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terOnlyStyle">
    <w:name w:val="After Only Style"/>
    <w:pPr>
      <w:spacing w:after="1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