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4" w:color="FF0000" w:space="0"/>
          <w:left w:val="single" w:sz="4" w:color="00FF00" w:space="0"/>
          <w:bottom w:val="single" w:sz="4" w:color="0000FF" w:space="0"/>
          <w:right w:val="single" w:sz="4" w:color="FFFF00" w:space="0"/>
          <w:between w:val="single" w:sz="4" w:color="FF00FF" w:space="0"/>
          <w:bar w:val="single" w:sz="4" w:color="00FFFF" w:space="0"/>
        </w:pBdr>
      </w:pPr>
      <w:r>
        <w:t>Paragraph with all border edges.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