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Conditional formatting: firstRow beats firstCol at corner.</w:t>
      </w:r>
    </w:p>
    <w:tbl>
      <w:tblPr>
        <w:tblStyle w:val="RowBeatsColStyle"/>
        <w:tblW w:type="auto" w:w="0"/>
        <w:tblLook w:val="00A0" w:firstRow="1" w:lastRow="0" w:firstColumn="1" w:lastColumn="0" w:noHBand="1" w:noVBand="1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R0C0</w:t>
            </w:r>
          </w:p>
        </w:tc>
        <w:tc>
          <w:tcPr>
            <w:tcW w:type="dxa" w:w="2880"/>
          </w:tcPr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owBeatsColStyle">
    <w:name w:val="Row Beats Col Style"/>
    <w:basedOn w:val="TableNormal"/>
    <w:tblPr>
      <w:tblBorders>
        <w:top w:val="single" w:sz="4" w:color="000000" w:space="0"/>
        <w:bottom w:val="single" w:sz="4" w:color="000000" w:space="0"/>
        <w:left w:val="single" w:sz="4" w:color="000000" w:space="0"/>
        <w:right w:val="single" w:sz="4" w:color="000000" w:space="0"/>
        <w:insideH w:val="single" w:sz="4" w:color="000000" w:space="0"/>
        <w:insideV w:val="single" w:sz="4" w:color="000000" w:space="0"/>
      </w:tblBorders>
    </w:tblPr>
    <w:tblStylePr w:type="firstRow">
      <w:tcPr>
        <w:shd w:val="clear" w:color="auto" w:fill="FF0000"/>
        <w:tcBorders>
          <w:top w:val="thick" w:sz="12" w:color="FF0000" w:space="0"/>
        </w:tcBorders>
      </w:tcPr>
    </w:tblStylePr>
    <w:tblStylePr w:type="firstCol">
      <w:tcPr>
        <w:shd w:val="clear" w:color="auto" w:fill="0000FF"/>
        <w:tcBorders>
          <w:left w:val="thick" w:sz="12" w:color="0000FF" w:space="0"/>
        </w:tcBorders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