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highlight w:val="yellow"/>
        </w:rPr>
        <w:t xml:space="preserve">yellow-highlight </w:t>
      </w:r>
      <w:r>
        <w:rPr>
          <w:highlight w:val="green"/>
        </w:rPr>
        <w:t xml:space="preserve">green-highlight </w:t>
      </w:r>
      <w:r>
        <w:rPr>
          <w:highlight w:val="cyan"/>
        </w:rPr>
        <w:t xml:space="preserve">cyan-highlight </w:t>
      </w:r>
      <w:r>
        <w:rPr>
          <w:highlight w:val="magenta"/>
        </w:rPr>
        <w:t xml:space="preserve">magenta-highlight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