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emboss/>
        </w:rPr>
        <w:t xml:space="preserve">emboss-text </w:t>
      </w:r>
      <w:r>
        <w:rPr>
          <w:imprint/>
        </w:rPr>
        <w:t xml:space="preserve">imprint-text </w:t>
      </w:r>
      <w:r>
        <w:rPr>
          <w:outline/>
        </w:rPr>
        <w:t xml:space="preserve">outline-text </w:t>
      </w:r>
      <w:r>
        <w:rPr>
          <w:shadow/>
        </w:rPr>
        <w:t>shadow-text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