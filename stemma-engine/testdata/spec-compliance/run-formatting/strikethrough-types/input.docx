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trike/>
        </w:rPr>
        <w:t xml:space="preserve">single-strike </w:t>
      </w:r>
      <w:r>
        <w:rPr>
          <w:dstrike/>
        </w:rPr>
        <w:t>double-strike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