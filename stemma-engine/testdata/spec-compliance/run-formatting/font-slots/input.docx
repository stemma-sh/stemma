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MS Mincho" w:cs="Arial"/>
        </w:rPr>
        <w:t>Multi-font-slot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