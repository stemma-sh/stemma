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u w:val="single"/>
        </w:rPr>
        <w:t xml:space="preserve">single-underline </w:t>
      </w:r>
      <w:r>
        <w:rPr>
          <w:u w:val="double"/>
        </w:rPr>
        <w:t xml:space="preserve">double-underline </w:t>
      </w:r>
      <w:r>
        <w:rPr>
          <w:u w:val="dotted"/>
        </w:rPr>
        <w:t xml:space="preserve">dotted-underline </w:t>
      </w:r>
      <w:r>
        <w:rPr>
          <w:u w:val="dash"/>
        </w:rPr>
        <w:t xml:space="preserve">dash-underline </w:t>
      </w:r>
      <w:r>
        <w:rPr>
          <w:u w:val="wave"/>
        </w:rPr>
        <w:t xml:space="preserve">wave-underline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