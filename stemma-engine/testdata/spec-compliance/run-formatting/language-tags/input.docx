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lang w:val="en-US"/>
        </w:rPr>
        <w:t xml:space="preserve">English text </w:t>
      </w:r>
      <w:r>
        <w:rPr>
          <w:lang w:val="fr-FR"/>
        </w:rPr>
        <w:t xml:space="preserve">Texte francais </w:t>
      </w:r>
      <w:r>
        <w:rPr>
          <w:lang w:eastAsia="ja-JP"/>
        </w:rPr>
        <w:t>Japanese context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