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bookmark1 </w:instrText>
      </w:r>
      <w:r>
        <w:fldChar w:fldCharType="separate"/>
      </w:r>
      <w:r>
        <w:t>value1</w:t>
      </w:r>
      <w:r>
        <w:fldChar w:fldCharType="end"/>
      </w:r>
      <w:r>
        <w:instrText xml:space="preserve"> = "yes" "True" "False" </w:instrText>
      </w:r>
      <w:r>
        <w:fldChar w:fldCharType="separate"/>
      </w:r>
      <w:r>
        <w:t>False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