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 Title</w:t>
      </w:r>
    </w:p>
    <w:p>
      <w:r>
        <w:t>Some body text under the heading.</w:t>
      </w:r>
    </w:p>
    <w:p>
      <w:r>
        <w:t xml:space="preserve">Current heading: </w:t>
      </w:r>
      <w:fldSimple w:instr=" STYLEREF &quot;Heading 1&quot; ">
        <w:r>
          <w:t>Chapter One Title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