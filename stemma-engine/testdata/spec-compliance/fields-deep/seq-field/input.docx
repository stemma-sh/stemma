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Figure </w:t>
      </w:r>
      <w:fldSimple w:instr=" SEQ Figure ">
        <w:r>
          <w:t>1</w:t>
        </w:r>
      </w:fldSimple>
      <w:r>
        <w:t>: First diagram</w:t>
      </w:r>
    </w:p>
    <w:p>
      <w:r>
        <w:t xml:space="preserve">Figure </w:t>
      </w:r>
      <w:fldSimple w:instr=" SEQ Figure ">
        <w:r>
          <w:t>2</w:t>
        </w:r>
      </w:fldSimple>
      <w:r>
        <w:t>: Second diagram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