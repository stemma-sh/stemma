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fldSimple w:instr=" DATE \@ &quot;yyyy-MM-dd&quot; ">
        <w:r>
          <w:t>2025-01-15</w:t>
        </w:r>
      </w:fldSimple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