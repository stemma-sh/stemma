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left="720" w:hanging="360" w:firstLine="720"/>
      </w:pPr>
      <w:r>
        <w:t>Direct formatting: hanging=360 and firstLine=720. Hanging should win.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