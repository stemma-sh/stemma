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neNoRule"/>
      </w:pPr>
      <w:r>
        <w:t>Style has line=276 but no lineRule. Should default to auto.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LineNoRule">
    <w:name w:val="Line No Rule"/>
    <w:pPr>
      <w:spacing w:line="276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