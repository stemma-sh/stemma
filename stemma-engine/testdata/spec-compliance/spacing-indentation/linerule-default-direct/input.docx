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/>
      </w:pPr>
      <w:r>
        <w:t>Direct spacing: line=276, no lineRule. Should default to auto.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