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720" w:right="360"/>
      </w:pPr>
      <w:r>
        <w:t>Left=720, right=360 indentation.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