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Bug 4: Adjacent cell border conflict resolution.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0"/>
      </w:tblGrid>
      <w:tr>
        <w:tc>
          <w:tcPr>
            <w:tcW w:type="dxa" w:w="2880"/>
            <w:tcBorders>
              <w:right w:val="single" w:sz="24" w:color="FF0000" w:space="0"/>
            </w:tcBorders>
          </w:tcPr>
          <w:p>
            <w:r>
              <w:t>ThickRight</w:t>
            </w:r>
          </w:p>
        </w:tc>
        <w:tc>
          <w:tcPr>
            <w:tcW w:type="dxa" w:w="2880"/>
            <w:tcBorders>
              <w:left w:val="single" w:sz="4" w:color="0000FF" w:space="0"/>
              <w:right w:val="double" w:sz="12" w:color="00FF00" w:space="0"/>
            </w:tcBorders>
          </w:tcPr>
          <w:p>
            <w:r>
              <w:t>Middle</w:t>
            </w:r>
          </w:p>
        </w:tc>
        <w:tc>
          <w:tcPr>
            <w:tcW w:type="dxa" w:w="2880"/>
            <w:tcBorders>
              <w:left w:val="single" w:sz="8" w:color="000000" w:space="0"/>
            </w:tcBorders>
          </w:tcPr>
          <w:p>
            <w:r>
              <w:t>Normal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