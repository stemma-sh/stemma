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Bug 2: insideV/insideH edge selection for interior cells.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color="0000FF" w:space="0"/>
          <w:bottom w:val="double" w:sz="12" w:color="0000FF" w:space="0"/>
          <w:left w:val="double" w:sz="12" w:color="0000FF" w:space="0"/>
          <w:right w:val="double" w:sz="12" w:color="0000FF" w:space="0"/>
          <w:insideH w:val="dashed" w:sz="8" w:color="FF0000" w:space="0"/>
          <w:insideV w:val="single" w:sz="4" w:color="00FF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