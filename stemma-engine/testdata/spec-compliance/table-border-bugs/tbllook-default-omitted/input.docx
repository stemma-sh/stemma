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Bug 3: tblLook default when omitted.</w:t>
      </w:r>
    </w:p>
    <w:tbl>
      <w:tblPr>
        <w:tblStyle w:val="FirstColTestStyle"/>
        <w:tblW w:type="auto" w:w="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FirstColTestStyle">
    <w:name w:val="First Col Test Style"/>
    <w:basedOn w:val="TableNormal"/>
    <w:tblPr>
      <w:tblStyleRowBandSize w:val="1"/>
      <w:tblBorders>
        <w:top w:val="single" w:sz="4" w:color="000000" w:space="0"/>
        <w:bottom w:val="single" w:sz="4" w:color="000000" w:space="0"/>
        <w:left w:val="single" w:sz="4" w:color="000000" w:space="0"/>
        <w:right w:val="single" w:sz="4" w:color="000000" w:space="0"/>
        <w:insideH w:val="single" w:sz="4" w:color="000000" w:space="0"/>
        <w:insideV w:val="single" w:sz="4" w:color="000000" w:space="0"/>
      </w:tblBorders>
    </w:tblPr>
    <w:tblStylePr w:type="firstCol">
      <w:tcPr>
        <w:shd w:val="clear" w:color="auto" w:fill="FFFF00"/>
      </w:tcPr>
    </w:tblStylePr>
    <w:tblStylePr w:type="band1Horz">
      <w:tcPr>
        <w:shd w:val="clear" w:color="auto" w:fill="D9D9D9"/>
      </w:tcPr>
    </w:tblStylePr>
    <w:tblStylePr w:type="firstRow">
      <w:tcPr>
        <w:shd w:val="clear" w:color="auto" w:fill="FF000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