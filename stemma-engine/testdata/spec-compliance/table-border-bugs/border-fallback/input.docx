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Bug 1: table-to-cell border fallback.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FF0000" w:space="0"/>
          <w:bottom w:val="single" w:sz="12" w:color="FF0000" w:space="0"/>
          <w:left w:val="single" w:sz="12" w:color="FF0000" w:space="0"/>
          <w:right w:val="single" w:sz="12" w:color="FF0000" w:space="0"/>
          <w:insideH w:val="single" w:sz="12" w:color="FF0000" w:space="0"/>
          <w:insideV w:val="single" w:sz="12" w:color="FF0000" w:space="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