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nkedPara"/>
      </w:pPr>
      <w:r>
        <w:t>Linked basedOn loss test</w:t>
      </w:r>
    </w:p>
    <w:p>
      <w:pPr>
        <w:pStyle w:val="LinkedPara"/>
      </w:pPr>
      <w:r>
        <w:rPr>
          <w:rStyle w:val="LinkedChar"/>
        </w:rPr>
        <w:t>Explicit linked char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BaseChar">
    <w:name w:val="Base Char"/>
    <w:rPr>
      <w:u w:val="single"/>
      <w:color w:val="0000FF"/>
      <w:highlight w:val="yellow"/>
    </w:rPr>
  </w:style>
  <w:style w:type="character" w:styleId="LinkedChar">
    <w:name w:val="Linked Char"/>
    <w:basedOn w:val="BaseChar"/>
    <w:link w:val="LinkedPara"/>
    <w:rPr>
      <w:b/>
    </w:rPr>
  </w:style>
  <w:style w:type="paragraph" w:styleId="LinkedPara">
    <w:name w:val="Linked Para"/>
    <w:link w:val="LinkedChar"/>
    <w:rPr>
      <w:sz w:val="32"/>
      <w:rFonts w:ascii="Arial" w:hAnsi="Aria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