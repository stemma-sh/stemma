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Unstyled default char</w:t>
      </w:r>
    </w:p>
    <w:p>
      <w:r>
        <w:rPr>
          <w:rStyle w:val="OverrideChar"/>
        </w:rPr>
        <w:t>Explicit override char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default="1" w:styleId="CustomDefaultChar">
    <w:name w:val="Custom Default Char"/>
    <w:rPr>
      <w:i/>
      <w:sz w:val="28"/>
      <w:color w:val="FF0000"/>
    </w:rPr>
  </w:style>
  <w:style w:type="character" w:styleId="OverrideChar">
    <w:name w:val="Override Char"/>
    <w:rPr>
      <w:b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