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ntLinkedPara"/>
      </w:pPr>
      <w:r>
        <w:t>Font linked basedOn loss</w:t>
      </w:r>
    </w:p>
    <w:p>
      <w:r>
        <w:rPr>
          <w:rStyle w:val="FontLinkedChar"/>
        </w:rPr>
        <w:t>Explicit font linked char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BaseFontChar">
    <w:name w:val="Base Font Char"/>
    <w:rPr>
      <w:rFonts w:ascii="Courier New" w:hAnsi="Courier New"/>
      <w:i/>
    </w:rPr>
  </w:style>
  <w:style w:type="character" w:styleId="FontLinkedChar">
    <w:name w:val="Font Linked Char"/>
    <w:basedOn w:val="BaseFontChar"/>
    <w:link w:val="FontLinkedPara"/>
    <w:rPr>
      <w:b/>
    </w:rPr>
  </w:style>
  <w:style w:type="paragraph" w:styleId="FontLinkedPara">
    <w:name w:val="Font Linked Para"/>
    <w:link w:val="FontLinkedChar"/>
    <w:rPr>
      <w:rFonts w:ascii="Arial" w:hAnsi="Arial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