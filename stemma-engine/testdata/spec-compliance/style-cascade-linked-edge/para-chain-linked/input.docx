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nkParaP"/>
      </w:pPr>
      <w:r>
        <w:t>Direct linked para</w:t>
      </w:r>
    </w:p>
    <w:p>
      <w:pPr>
        <w:pStyle w:val="MidPara"/>
      </w:pPr>
      <w:r>
        <w:t>Child of linked para</w:t>
      </w:r>
    </w:p>
    <w:p>
      <w:pPr>
        <w:pStyle w:val="GrandPara"/>
      </w:pPr>
      <w:r>
        <w:t>Grandchild of linked para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kCharP">
    <w:name w:val="Link Char P"/>
    <w:link w:val="LinkParaP"/>
    <w:rPr>
      <w:strike/>
    </w:rPr>
  </w:style>
  <w:style w:type="paragraph" w:styleId="LinkParaP">
    <w:name w:val="Link Para P"/>
    <w:link w:val="LinkCharP"/>
    <w:rPr>
      <w:b/>
      <w:sz w:val="24"/>
    </w:rPr>
  </w:style>
  <w:style w:type="paragraph" w:styleId="MidPara">
    <w:name w:val="Mid Para"/>
    <w:basedOn w:val="LinkParaP"/>
    <w:rPr>
      <w:i/>
    </w:rPr>
  </w:style>
  <w:style w:type="paragraph" w:styleId="GrandPara">
    <w:name w:val="Grand Para"/>
    <w:basedOn w:val="MidPara"/>
    <w:rPr>
      <w:color w:val="FF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