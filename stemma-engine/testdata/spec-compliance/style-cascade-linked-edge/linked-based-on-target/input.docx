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nkedParaT"/>
      </w:pPr>
      <w:r>
        <w:t>Linked parent direct</w:t>
      </w:r>
    </w:p>
    <w:p>
      <w:pPr>
        <w:pStyle w:val="ChildPara"/>
      </w:pPr>
      <w:r>
        <w:t>Child of linked 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BaseCharT">
    <w:name w:val="Base Char T"/>
    <w:rPr>
      <w:u w:val="single"/>
    </w:rPr>
  </w:style>
  <w:style w:type="character" w:styleId="LinkedCharT">
    <w:name w:val="Linked Char T"/>
    <w:basedOn w:val="BaseCharT"/>
    <w:link w:val="LinkedParaT"/>
    <w:rPr>
      <w:i/>
    </w:rPr>
  </w:style>
  <w:style w:type="paragraph" w:styleId="LinkedParaT">
    <w:name w:val="Linked Para T"/>
    <w:link w:val="LinkedCharT"/>
    <w:rPr>
      <w:b/>
      <w:sz w:val="28"/>
    </w:rPr>
  </w:style>
  <w:style w:type="paragraph" w:styleId="ChildPara">
    <w:name w:val="Child Para"/>
    <w:basedOn w:val="LinkedParaT"/>
    <w:rPr>
      <w:color w:val="00FF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