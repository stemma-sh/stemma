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implePara"/>
      </w:pPr>
      <w:r>
        <w:rPr>
          <w:sz w:val="40"/>
        </w:rPr>
        <w:t>Direct sz override</w:t>
      </w:r>
    </w:p>
    <w:p>
      <w:pPr>
        <w:pStyle w:val="SimplePara"/>
      </w:pPr>
      <w:r>
        <w:rPr>
          <w:b w:val="0"/>
        </w:rPr>
        <w:t>Direct bold off</w:t>
      </w:r>
    </w:p>
    <w:p>
      <w:pPr>
        <w:pStyle w:val="SimplePara"/>
      </w:pPr>
      <w:r>
        <w:rPr>
          <w:color w:val="00FF00"/>
        </w:rPr>
        <w:t>Direct color override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impleChar">
    <w:name w:val="Simple Char"/>
    <w:link w:val="SimplePara"/>
    <w:rPr>
      <w:b/>
      <w:sz w:val="24"/>
    </w:rPr>
  </w:style>
  <w:style w:type="paragraph" w:styleId="SimplePara">
    <w:name w:val="Simple Para"/>
    <w:link w:val="SimpleChar"/>
    <w:rPr>
      <w:sz w:val="28"/>
      <w:color w:val="FF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