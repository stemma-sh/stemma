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Dotted/dashed borders always get weight 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dotted" w:sz="24" w:color="FF0000" w:space="0"/>
            </w:tcBorders>
          </w:tcPr>
          <w:p>
            <w:r>
              <w:t>Dotted</w:t>
            </w:r>
          </w:p>
        </w:tc>
        <w:tc>
          <w:tcPr>
            <w:tcW w:type="dxa" w:w="4320"/>
            <w:tcBorders>
              <w:left w:val="single" w:sz="4" w:color="0000FF" w:space="0"/>
            </w:tcBorders>
          </w:tcPr>
          <w:p>
            <w:r>
              <w:t>Single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