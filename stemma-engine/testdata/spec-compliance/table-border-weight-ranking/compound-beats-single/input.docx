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Compound border styles beat single at equal size.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00"/>
        <w:gridCol w:w="2000"/>
        <w:gridCol w:w="2000"/>
      </w:tblGrid>
      <w:tr>
        <w:tc>
          <w:tcPr>
            <w:tcW w:type="dxa" w:w="2880"/>
            <w:tcBorders>
              <w:right w:val="thinThickSmallGap" w:sz="8" w:color="FF0000" w:space="0"/>
            </w:tcBorders>
          </w:tcPr>
          <w:p>
            <w:r>
              <w:t>TTSG-Right</w:t>
            </w:r>
          </w:p>
        </w:tc>
        <w:tc>
          <w:tcPr>
            <w:tcW w:type="dxa" w:w="2880"/>
            <w:tcBorders>
              <w:left w:val="single" w:sz="8" w:color="0000FF" w:space="0"/>
              <w:right w:val="wave" w:sz="8" w:color="00FF00" w:space="0"/>
            </w:tcBorders>
          </w:tcPr>
          <w:p>
            <w:r>
              <w:t>Middle</w:t>
            </w:r>
          </w:p>
        </w:tc>
        <w:tc>
          <w:tcPr>
            <w:tcW w:type="dxa" w:w="2880"/>
            <w:tcBorders>
              <w:left w:val="single" w:sz="8" w:color="0000FF" w:space="0"/>
            </w:tcBorders>
          </w:tcPr>
          <w:p>
            <w:r>
              <w:t>Right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