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threeDEmboss (rank 20) beats double (rank 3) at same size.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0"/>
        <w:gridCol w:w="3000"/>
      </w:tblGrid>
      <w:tr>
        <w:tc>
          <w:tcPr>
            <w:tcW w:type="dxa" w:w="4320"/>
            <w:tcBorders>
              <w:right w:val="threeDEmboss" w:sz="4" w:color="FF0000" w:space="0"/>
            </w:tcBorders>
          </w:tcPr>
          <w:p>
            <w:r>
              <w:t>3DEmboss</w:t>
            </w:r>
          </w:p>
        </w:tc>
        <w:tc>
          <w:tcPr>
            <w:tcW w:type="dxa" w:w="4320"/>
            <w:tcBorders>
              <w:left w:val="double" w:sz="4" w:color="0000FF" w:space="0"/>
            </w:tcBorders>
          </w:tcPr>
          <w:p>
            <w:r>
              <w:t>Double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