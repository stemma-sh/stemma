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</w:t>
      </w:r>
    </w:p>
    <w:p>
      <w:pPr>
        <w:sectPr>
          <w:titlePg/>
          <w:type w:val="nextPage"/>
          <w:headerReference r:id="rId9" w:type="default"/>
          <w:headerReference r:id="rId10" w:type="first"/>
        </w:sectPr>
      </w:pPr>
    </w:p>
    <w:p>
      <w:r>
        <w:t>Section 2</w:t>
      </w:r>
    </w:p>
    <w:p>
      <w:pPr>
        <w:sectPr>
          <w:titlePg/>
          <w:type w:val="nextPage"/>
          <w:headerReference r:id="rId11" w:type="first"/>
        </w:sectPr>
      </w:pPr>
    </w:p>
    <w:p>
      <w:r>
        <w:t>Section 3</w:t>
      </w:r>
    </w:p>
    <w:sectPr>
      <w:titlePg/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Default Header S1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First Header S1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r>
      <w:t>First Header S2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