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Explicit false title page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titlePg w:val="false"/>
      <w:headerReference r:id="rId9" w:type="default"/>
      <w:headerReference r:id="rId10" w:type="first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>
  <w:p>
    <w:r>
      <w:t>Default Header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r>
      <w:t>First Page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