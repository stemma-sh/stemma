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content</w:t>
      </w:r>
    </w:p>
    <w:p>
      <w:pPr>
        <w:sectPr>
          <w:type w:val="nextPage"/>
          <w:headerReference r:id="rId9" w:type="default"/>
        </w:sectPr>
      </w:pPr>
    </w:p>
    <w:p>
      <w:r>
        <w:t>Section 2 content</w:t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Section 1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