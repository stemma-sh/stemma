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Style w:val="GrandchildStyle"/>
        </w:rPr>
        <w:t>Grandchild style run</w:t>
      </w:r>
    </w:p>
    <w:p>
      <w:r>
        <w:rPr>
          <w:rStyle w:val="ChildStyle"/>
        </w:rPr>
        <w:t>Child style run</w:t>
      </w:r>
    </w:p>
    <w:p>
      <w:r>
        <w:rPr>
          <w:rStyle w:val="BaseStyle"/>
        </w:rPr>
        <w:t>Base style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BaseStyle">
    <w:name w:val="Base Style"/>
    <w:rPr>
      <w:sz w:val="24"/>
      <w:color w:val="FF0000"/>
      <w:i/>
    </w:rPr>
  </w:style>
  <w:style w:type="character" w:styleId="ChildStyle">
    <w:name w:val="Child Style"/>
    <w:basedOn w:val="BaseStyle"/>
    <w:rPr>
      <w:sz w:val="28"/>
    </w:rPr>
  </w:style>
  <w:style w:type="character" w:styleId="GrandchildStyle">
    <w:name w:val="Grandchild Style"/>
    <w:basedOn w:val="ChildStyle"/>
    <w:rPr>
      <w:color w:val="0000F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