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lorPara"/>
      </w:pPr>
      <w:r>
        <w:rPr>
          <w:rStyle w:val="SizesChar"/>
        </w:rPr>
        <w:t>Char overrides para size</w:t>
      </w:r>
    </w:p>
    <w:p>
      <w:pPr>
        <w:pStyle w:val="ColorPara"/>
      </w:pPr>
      <w:r>
        <w:t>Para style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lorPara">
    <w:name w:val="Color Para"/>
    <w:rPr>
      <w:color w:val="FF0000"/>
      <w:sz w:val="24"/>
    </w:rPr>
  </w:style>
  <w:style w:type="character" w:styleId="SizesChar">
    <w:name w:val="Sizes Char"/>
    <w:rPr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