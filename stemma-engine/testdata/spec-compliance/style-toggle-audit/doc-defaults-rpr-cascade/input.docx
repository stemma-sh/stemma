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rideStyle"/>
      </w:pPr>
      <w:r>
        <w:t>Override style run</w:t>
      </w:r>
    </w:p>
    <w:p>
      <w:r>
        <w:t>Unstyled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  <w:sz w:val="20"/>
        <w:color w:val="80808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OverrideStyle">
    <w:name w:val="Override Style"/>
    <w:rPr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