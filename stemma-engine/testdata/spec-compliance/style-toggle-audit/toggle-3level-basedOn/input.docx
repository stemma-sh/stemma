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StyleLeaf"/>
        </w:rPr>
        <w:t>Leaf style run</w:t>
      </w:r>
    </w:p>
    <w:p>
      <w:r>
        <w:rPr>
          <w:rStyle w:val="StyleMid"/>
        </w:rPr>
        <w:t>Mid style run</w:t>
      </w:r>
    </w:p>
    <w:p>
      <w:r>
        <w:rPr>
          <w:rStyle w:val="StyleRoot"/>
        </w:rPr>
        <w:t>Root style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yleRoot">
    <w:name w:val="Style Root"/>
    <w:rPr>
      <w:b/>
      <w:i/>
    </w:rPr>
  </w:style>
  <w:style w:type="character" w:styleId="StyleMid">
    <w:name w:val="Style Mid"/>
    <w:basedOn w:val="StyleRoot"/>
    <w:rPr>
      <w:b w:val="0"/>
    </w:rPr>
  </w:style>
  <w:style w:type="character" w:styleId="StyleLeaf">
    <w:name w:val="Style Leaf"/>
    <w:basedOn w:val="StyleMid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