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Para"/>
      </w:pPr>
      <w:r>
        <w:t>Heading with linked style</w:t>
      </w:r>
    </w:p>
    <w:p>
      <w:r>
        <w:rPr>
          <w:rStyle w:val="HeadingChar"/>
        </w:rPr>
        <w:t>Run with HeadingChar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eadingChar">
    <w:name w:val="Heading Char"/>
    <w:link w:val="HeadingPara"/>
    <w:rPr>
      <w:b/>
    </w:rPr>
  </w:style>
  <w:style w:type="paragraph" w:styleId="HeadingPara">
    <w:name w:val="Heading Para"/>
    <w:link w:val="HeadingChar"/>
    <w:rPr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