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ldPara"/>
      </w:pPr>
      <w:r>
        <w:rPr>
          <w:rStyle w:val="BoldChar"/>
          <w:b w:val="0"/>
        </w:rPr>
        <w:t>Direct bold off</w:t>
      </w:r>
    </w:p>
    <w:p>
      <w:pPr>
        <w:pStyle w:val="BoldPara"/>
      </w:pPr>
      <w:r>
        <w:rPr>
          <w:rStyle w:val="BoldChar"/>
          <w:b/>
        </w:rPr>
        <w:t>Direct bold on</w:t>
      </w:r>
    </w:p>
    <w:p>
      <w:pPr>
        <w:pStyle w:val="BoldPara"/>
      </w:pPr>
      <w:r>
        <w:rPr>
          <w:b w:val="0"/>
        </w:rPr>
        <w:t>Direct off no char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oldPara">
    <w:name w:val="Bold Para"/>
    <w:rPr>
      <w:b/>
    </w:rPr>
  </w:style>
  <w:style w:type="character" w:styleId="BoldChar">
    <w:name w:val="Bold Char"/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