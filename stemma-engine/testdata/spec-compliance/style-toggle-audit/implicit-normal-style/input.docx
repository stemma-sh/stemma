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Implicit Normal style</w:t>
      </w:r>
    </w:p>
    <w:p>
      <w:pPr>
        <w:pStyle w:val="Normal"/>
      </w:pPr>
      <w:r>
        <w:t>Explicit Normal style</w:t>
      </w:r>
    </w:p>
    <w:p>
      <w:pPr>
        <w:pStyle w:val="CustomPara"/>
      </w:pPr>
      <w:r>
        <w:t>Custom para style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08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ustomPara">
    <w:name w:val="Custom Para"/>
    <w:rPr>
      <w:color w:val="0000F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