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yleNoBold"/>
      </w:pPr>
      <w:r>
        <w:t>Explicitly not bold</w:t>
      </w:r>
    </w:p>
    <w:p>
      <w:r>
        <w:t>Doc defaults bold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b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yleNoBold">
    <w:name w:val="Style No Bold"/>
    <w:rPr>
      <w:b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