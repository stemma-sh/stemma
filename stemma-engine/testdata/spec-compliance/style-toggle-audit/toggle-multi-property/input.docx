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Toggle"/>
      </w:pPr>
      <w:r>
        <w:rPr>
          <w:rStyle w:val="CharToggle"/>
        </w:rPr>
        <w:t>Multi toggle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Toggle">
    <w:name w:val="Para Toggle"/>
    <w:rPr>
      <w:b/>
      <w:i/>
    </w:rPr>
  </w:style>
  <w:style w:type="character" w:styleId="CharToggle">
    <w:name w:val="Char Toggle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