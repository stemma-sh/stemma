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with footnote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0" w:type="separator">
    <w:p>
      <w:r>
        <w:t/>
      </w:r>
    </w:p>
  </w:footnote>
  <w:footnote w:id="1">
    <w:p>
      <w:r>
        <w:t>This is the footnote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