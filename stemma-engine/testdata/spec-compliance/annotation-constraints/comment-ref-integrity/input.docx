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1"/>
      <w:r>
        <w:t xml:space="preserve">Commented text</w:t>
      </w:r>
      <w:commentRangeEnd w:id="1"/>
      <w: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Test" w:date="2025-01-01T00:00:00Z" w:initials="TE">
    <w:p>
      <w:r>
        <w:t>My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