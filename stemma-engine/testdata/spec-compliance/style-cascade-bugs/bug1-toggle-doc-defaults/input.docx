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tyleNoBold"/>
      </w:pPr>
      <w:r>
        <w:t>Para style bold off</w:t>
      </w:r>
    </w:p>
    <w:p>
      <w:r>
        <w:rPr>
          <w:rStyle w:val="CharNoItalic"/>
        </w:rPr>
        <w:t>Char style italic off</w:t>
      </w:r>
    </w:p>
    <w:p>
      <w:pPr>
        <w:pStyle w:val="StyleNoBold"/>
      </w:pPr>
      <w:r>
        <w:rPr>
          <w:rStyle w:val="CharBoldOn"/>
        </w:rPr>
        <w:t>Para off char on</w:t>
      </w:r>
    </w:p>
    <w:p>
      <w:r>
        <w:t>No styles at 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b/>
        <w:i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tyleNoBold">
    <w:name w:val="Style No Bold"/>
    <w:rPr>
      <w:b w:val="0"/>
    </w:rPr>
  </w:style>
  <w:style w:type="character" w:styleId="CharNoItalic">
    <w:name w:val="Char No Italic"/>
    <w:rPr>
      <w:i w:val="0"/>
    </w:rPr>
  </w:style>
  <w:style w:type="character" w:styleId="CharBoldOn">
    <w:name w:val="Char Bold On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