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ctLineStyle"/>
        <w:spacing w:line="480"/>
      </w:pPr>
      <w:r>
        <w:t>Exact style direct line only</w:t>
      </w:r>
    </w:p>
    <w:p>
      <w:pPr>
        <w:pStyle w:val="AtLeastStyle"/>
        <w:spacing w:line="480"/>
      </w:pPr>
      <w:r>
        <w:t>AtLeast style direct line only</w:t>
      </w:r>
    </w:p>
    <w:p>
      <w:pPr>
        <w:pStyle w:val="ExactLineStyle"/>
      </w:pPr>
      <w:r>
        <w:t>Exact style no direct</w:t>
      </w:r>
    </w:p>
    <w:p>
      <w:pPr>
        <w:spacing w:line="480"/>
      </w:pPr>
      <w:r>
        <w:t>No style direct line only</w:t>
      </w:r>
    </w:p>
    <w:p>
      <w:pPr>
        <w:spacing w:line="480" w:lineRule="exact"/>
      </w:pPr>
      <w:r>
        <w:t>No style direct exact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xactLineStyle">
    <w:name w:val="Exact Line Style"/>
    <w:pPr>
      <w:spacing w:line="360" w:lineRule="exact"/>
    </w:pPr>
  </w:style>
  <w:style w:type="paragraph" w:styleId="AtLeastStyle">
    <w:name w:val="At Least Style"/>
    <w:pPr>
      <w:spacing w:line="300" w:lineRule="atLeas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