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Para"/>
      </w:pPr>
      <w:r>
        <w:t>Heading linked no char</w:t>
      </w:r>
    </w:p>
    <w:p>
      <w:pPr>
        <w:pStyle w:val="HeadingPara"/>
      </w:pPr>
      <w:r>
        <w:rPr>
          <w:rStyle w:val="HeadingChar"/>
        </w:rPr>
        <w:t>Heading linked explicit char</w:t>
      </w:r>
    </w:p>
    <w:p>
      <w:r>
        <w:rPr>
          <w:rStyle w:val="HeadingChar"/>
        </w:rPr>
        <w:t>Char style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BaseChar">
    <w:name w:val="Base Char"/>
    <w:rPr>
      <w:sz w:val="24"/>
    </w:rPr>
  </w:style>
  <w:style w:type="character" w:styleId="HeadingChar">
    <w:name w:val="Heading Char"/>
    <w:basedOn w:val="BaseChar"/>
    <w:link w:val="HeadingPara"/>
    <w:rPr>
      <w:b/>
    </w:rPr>
  </w:style>
  <w:style w:type="paragraph" w:styleId="HeadingPara">
    <w:name w:val="Heading Para"/>
    <w:link w:val="HeadingChar"/>
    <w:rPr>
      <w:b/>
      <w:sz w:val="32"/>
      <w:color w:val="FF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