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CondTestStyle"/>
        <w:tblW w:type="auto" w:w="0"/>
        <w:tblLook w:val="04E0" w:firstRow="1" w:lastRow="1" w:firstColumn="1" w:lastColumn="1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NW corner</w:t>
            </w:r>
          </w:p>
        </w:tc>
        <w:tc>
          <w:tcPr>
            <w:tcW w:type="dxa" w:w="2880"/>
          </w:tcPr>
          <w:p>
            <w:r>
              <w:t>Top mid</w:t>
            </w:r>
          </w:p>
        </w:tc>
        <w:tc>
          <w:tcPr>
            <w:tcW w:type="dxa" w:w="2880"/>
          </w:tcPr>
          <w:p>
            <w:r>
              <w:t>Top right</w:t>
            </w:r>
          </w:p>
        </w:tc>
      </w:tr>
      <w:tr>
        <w:tc>
          <w:tcPr>
            <w:tcW w:type="dxa" w:w="2880"/>
          </w:tcPr>
          <w:p>
            <w:r>
              <w:t>Mid left</w:t>
            </w:r>
          </w:p>
        </w:tc>
        <w:tc>
          <w:tcPr>
            <w:tcW w:type="dxa" w:w="2880"/>
          </w:tcPr>
          <w:p>
            <w:r>
              <w:t>Center</w:t>
            </w:r>
          </w:p>
        </w:tc>
        <w:tc>
          <w:tcPr>
            <w:tcW w:type="dxa" w:w="2880"/>
          </w:tcPr>
          <w:p>
            <w:r>
              <w:t>Mid right</w:t>
            </w:r>
          </w:p>
        </w:tc>
      </w:tr>
      <w:tr>
        <w:tc>
          <w:tcPr>
            <w:tcW w:type="dxa" w:w="2880"/>
          </w:tcPr>
          <w:p>
            <w:r>
              <w:t>Bot left</w:t>
            </w:r>
          </w:p>
        </w:tc>
        <w:tc>
          <w:tcPr>
            <w:tcW w:type="dxa" w:w="2880"/>
          </w:tcPr>
          <w:p>
            <w:r>
              <w:t>Bot mid</w:t>
            </w:r>
          </w:p>
        </w:tc>
        <w:tc>
          <w:tcPr>
            <w:tcW w:type="dxa" w:w="2880"/>
          </w:tcPr>
          <w:p>
            <w:r>
              <w:t>Bot right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ndTestStyle">
    <w:name w:val="Cond Test Style"/>
    <w:tblPr/>
    <w:tblStylePr w:type="firstRow">
      <w:tcPr>
        <w:shd w:val="clear" w:color="auto" w:fill="4472C4"/>
      </w:tcPr>
      <w:rPr>
        <w:b/>
        <w:sz w:val="28"/>
      </w:rPr>
    </w:tblStylePr>
    <w:tblStylePr w:type="firstCol">
      <w:tcPr>
        <w:shd w:val="clear" w:color="auto" w:fill="70AD47"/>
      </w:tcPr>
      <w:rPr>
        <w:b w:val="0"/>
      </w:rPr>
    </w:tblStylePr>
    <w:tblStylePr w:type="nwCell">
      <w:tcPr>
        <w:shd w:val="clear" w:color="auto" w:fill="FFC000"/>
      </w:tcPr>
    </w:tblStylePr>
    <w:tblStylePr w:type="lastRow">
      <w:tcPr>
        <w:shd w:val="clear" w:color="auto" w:fill="ED7D31"/>
      </w:tcPr>
    </w:tblStylePr>
    <w:tblStylePr w:type="seCell">
      <w:tcPr>
        <w:shd w:val="clear" w:color="auto" w:fill="FF0000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