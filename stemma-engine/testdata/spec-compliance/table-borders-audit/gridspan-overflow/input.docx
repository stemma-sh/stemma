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gridSpan overflow test.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00"/>
        <w:gridCol w:w="2000"/>
        <w:gridCol w:w="2000"/>
      </w:tblGrid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gridSpan w:val="5"/>
            <w:tcW w:w="4000" w:type="dxa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