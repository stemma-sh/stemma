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Adjacent cell border conflict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right w:val="single" w:sz="24" w:color="FF0000" w:space="0"/>
            </w:tcBorders>
          </w:tcPr>
          <w:p>
            <w:r>
              <w:t>ThickRight</w:t>
            </w:r>
          </w:p>
        </w:tc>
        <w:tc>
          <w:tcPr>
            <w:tcW w:type="dxa" w:w="4320"/>
            <w:tcBorders>
              <w:left w:val="single" w:sz="4" w:color="0000FF" w:space="0"/>
            </w:tcBorders>
          </w:tcPr>
          <w:p>
            <w:r>
              <w:t>ThinLeft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