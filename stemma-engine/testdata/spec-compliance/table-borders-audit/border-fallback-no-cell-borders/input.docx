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tblBorders only, no cell-level tcBorders.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FF0000" w:space="0"/>
          <w:bottom w:val="single" w:sz="12" w:color="FF0000" w:space="0"/>
          <w:left w:val="single" w:sz="12" w:color="FF0000" w:space="0"/>
          <w:right w:val="single" w:sz="12" w:color="FF0000" w:space="0"/>
          <w:insideH w:val="single" w:sz="12" w:color="FF0000" w:space="0"/>
          <w:insideV w:val="single" w:sz="12" w:color="FF0000" w:space="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