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Conditional formatting border override test.</w:t>
      </w:r>
    </w:p>
    <w:tbl>
      <w:tblPr>
        <w:tblStyle w:val="CondBorderStyle"/>
        <w:tblW w:type="auto" w:w="0"/>
        <w:tblLook w:val="0020" w:firstRow="1" w:lastRow="0" w:firstColumn="0" w:lastColumn="0" w:noHBand="1" w:noVBand="1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R0C0</w:t>
            </w:r>
          </w:p>
        </w:tc>
        <w:tc>
          <w:tcPr>
            <w:tcW w:type="dxa" w:w="4320"/>
          </w:tcPr>
          <w:p>
            <w:r>
              <w:t>R0C1</w:t>
            </w:r>
          </w:p>
        </w:tc>
      </w:tr>
      <w:tr>
        <w:tc>
          <w:tcPr>
            <w:tcW w:type="dxa" w:w="4320"/>
          </w:tcPr>
          <w:p>
            <w:r>
              <w:t>R1C0</w:t>
            </w:r>
          </w:p>
        </w:tc>
        <w:tc>
          <w:tcPr>
            <w:tcW w:type="dxa" w:w="4320"/>
          </w:tcPr>
          <w:p>
            <w:r>
              <w:t>R1C1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ndBorderStyle">
    <w:name w:val="Cond Border Style"/>
    <w:basedOn w:val="TableNormal"/>
    <w:tblPr>
      <w:tblBorders>
        <w:top w:val="single" w:sz="4" w:color="000000" w:space="0"/>
        <w:bottom w:val="single" w:sz="4" w:color="000000" w:space="0"/>
        <w:left w:val="single" w:sz="4" w:color="000000" w:space="0"/>
        <w:right w:val="single" w:sz="4" w:color="000000" w:space="0"/>
        <w:insideH w:val="single" w:sz="4" w:color="000000" w:space="0"/>
        <w:insideV w:val="single" w:sz="4" w:color="000000" w:space="0"/>
      </w:tblBorders>
    </w:tblPr>
    <w:tblStylePr w:type="firstRow">
      <w:tcPr>
        <w:tcBorders>
          <w:top w:val="single" w:sz="12" w:color="FF0000" w:space="0"/>
          <w:bottom w:val="single" w:sz="12" w:color="FF0000" w:space="0"/>
          <w:left w:val="single" w:sz="12" w:color="FF0000" w:space="0"/>
          <w:right w:val="single" w:sz="12" w:color="FF0000" w:space="0"/>
        </w:tcBorders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