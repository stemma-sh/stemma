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Cell margin per-side cascade test.</w:t>
      </w: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4320"/>
        <w:gridCol w:w="4320"/>
      </w:tblGrid>
      <w:tr>
        <w:tc>
          <w:tcPr>
            <w:tcW w:type="dxa" w:w="4320"/>
            <w:tcMar>
              <w:start w:w="400" w:type="dxa"/>
            </w:tcMar>
          </w:tcPr>
          <w:p>
            <w:r>
              <w:t>LeftOverride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