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Width type nil test.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0"/>
        <w:gridCol w:w="3000"/>
      </w:tblGrid>
      <w:tr>
        <w:tc>
          <w:tcPr>
            <w:tcW w:w="0" w:type="nil"/>
          </w:tcPr>
          <w:p>
            <w:r>
              <w:t>NilWidth</w:t>
            </w:r>
          </w:p>
        </w:tc>
        <w:tc>
          <w:tcPr>
            <w:tcW w:w="3000" w:type="dxa"/>
          </w:tcPr>
          <w:p>
            <w:r>
              <w:t>DxaWidth</w:t>
            </w:r>
          </w:p>
        </w:tc>
      </w:tr>
      <w:tr>
        <w:tc>
          <w:tcPr>
            <w:tcW w:type="dxa" w:w="4320"/>
          </w:tcPr>
          <w:p>
            <w:r>
              <w:t>AutoWidth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