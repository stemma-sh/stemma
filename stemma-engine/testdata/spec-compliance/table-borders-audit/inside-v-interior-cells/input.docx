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different left/right vs insideV borders.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0000FF" w:space="0"/>
          <w:bottom w:val="single" w:sz="12" w:color="0000FF" w:space="0"/>
          <w:left w:val="single" w:sz="12" w:color="0000FF" w:space="0"/>
          <w:right w:val="single" w:sz="12" w:color="0000FF" w:space="0"/>
          <w:insideH w:val="single" w:sz="8" w:color="888888" w:space="0"/>
          <w:insideV w:val="single" w:sz="4" w:color="00FF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