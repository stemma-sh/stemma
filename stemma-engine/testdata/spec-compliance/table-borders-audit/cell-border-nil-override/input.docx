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Cell (0,0) has nil top border overriding table border.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FF0000" w:space="0"/>
          <w:bottom w:val="single" w:sz="12" w:color="FF0000" w:space="0"/>
          <w:left w:val="single" w:sz="12" w:color="FF0000" w:space="0"/>
          <w:right w:val="single" w:sz="12" w:color="FF0000" w:space="0"/>
          <w:insideH w:val="single" w:sz="12" w:color="FF0000" w:space="0"/>
          <w:insideV w:val="single" w:sz="12" w:color="FF0000" w:space="0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nil" w:sz="0" w:color="auto" w:space="0"/>
            </w:tcBorders>
          </w:tcPr>
          <w:p>
            <w:r>
              <w:t>NilTop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Normal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