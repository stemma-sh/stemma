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vMerge continue without restart.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NoMerge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  <w:vMerge/>
          </w:tcPr>
          <w:p>
            <w:r>
              <w:t>OrphanContinue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