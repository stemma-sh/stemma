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Direct paragraph alignment overrides conditional pPr.</w:t>
      </w:r>
    </w:p>
    <w:tbl>
      <w:tblPr>
        <w:tblStyle w:val="DirectParaTest"/>
        <w:tblW w:type="auto" w:w="0"/>
        <w:tblLook w:val="04A0" w:firstRow="1" w:lastRow="0" w:firstColumn="0" w:lastColumn="0" w:noHBand="1" w:noVBand="1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</w:pPr>
            <w:r>
              <w:t>Right</w:t>
            </w:r>
          </w:p>
        </w:tc>
        <w:tc>
          <w:tcPr>
            <w:tcW w:type="dxa" w:w="4320"/>
          </w:tcPr>
          <w:p>
            <w:r>
              <w:t>Center</w:t>
            </w:r>
          </w:p>
        </w:tc>
      </w:tr>
      <w:tr>
        <w:tc>
          <w:tcPr>
            <w:tcW w:type="dxa" w:w="4320"/>
          </w:tcPr>
          <w:p>
            <w:r>
              <w:t>Data A</w:t>
            </w:r>
          </w:p>
        </w:tc>
        <w:tc>
          <w:tcPr>
            <w:tcW w:type="dxa" w:w="4320"/>
          </w:tcPr>
          <w:p>
            <w:r>
              <w:t>Data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DirectParaTest">
    <w:name w:val="Direct Para Test"/>
    <w:tblStylePr w:type="firstRow">
      <w:pPr>
        <w:jc w:val="center"/>
      </w:pPr>
      <w:tcPr>
        <w:shd w:val="clear" w:fill="4472C4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