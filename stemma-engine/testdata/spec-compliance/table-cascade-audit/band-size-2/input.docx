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Band size 2: rows should group in pairs.</w:t>
      </w:r>
    </w:p>
    <w:tbl>
      <w:tblPr>
        <w:tblStyle w:val="BandSize2"/>
        <w:tblW w:type="auto" w:w="0"/>
        <w:tblLook w:val="0000" w:firstRow="0" w:lastRow="0" w:firstColumn="0" w:lastColumn="0" w:noHBand="0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  <w:tr>
        <w:tc>
          <w:tcPr>
            <w:tcW w:type="dxa" w:w="4320"/>
          </w:tcPr>
          <w:p>
            <w:r>
              <w:t>R3C0</w:t>
            </w:r>
          </w:p>
        </w:tc>
        <w:tc>
          <w:tcPr>
            <w:tcW w:type="dxa" w:w="4320"/>
          </w:tcPr>
          <w:p>
            <w:r>
              <w:t>R3C1</w:t>
            </w:r>
          </w:p>
        </w:tc>
      </w:tr>
      <w:tr>
        <w:tc>
          <w:tcPr>
            <w:tcW w:type="dxa" w:w="4320"/>
          </w:tcPr>
          <w:p>
            <w:r>
              <w:t>R4C0</w:t>
            </w:r>
          </w:p>
        </w:tc>
        <w:tc>
          <w:tcPr>
            <w:tcW w:type="dxa" w:w="4320"/>
          </w:tcPr>
          <w:p>
            <w:r>
              <w:t>R4C1</w:t>
            </w:r>
          </w:p>
        </w:tc>
      </w:tr>
      <w:tr>
        <w:tc>
          <w:tcPr>
            <w:tcW w:type="dxa" w:w="4320"/>
          </w:tcPr>
          <w:p>
            <w:r>
              <w:t>R5C0</w:t>
            </w:r>
          </w:p>
        </w:tc>
        <w:tc>
          <w:tcPr>
            <w:tcW w:type="dxa" w:w="4320"/>
          </w:tcPr>
          <w:p>
            <w:r>
              <w:t>R5C1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BandSize2">
    <w:name w:val="Band Size 2 Tab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  <w:tblStyleRowBandSize w:val="2"/>
    </w:tblPr>
    <w:tblStylePr w:type="band1Horz">
      <w:tcPr>
        <w:shd w:val="clear" w:fill="BDD7EE"/>
      </w:tcPr>
    </w:tblStylePr>
    <w:tblStylePr w:type="band2Horz">
      <w:tcPr>
        <w:shd w:val="clear" w:fill="C6EFCE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