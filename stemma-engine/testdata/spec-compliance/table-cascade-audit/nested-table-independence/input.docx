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Nested table style independence.</w:t>
      </w:r>
    </w:p>
    <w:tbl>
      <w:tblPr>
        <w:tblStyle w:val="OuterStyle"/>
        <w:tblW w:type="auto" w:w="0"/>
        <w:tblLook w:val="04A0" w:firstRow="1" w:lastRow="0" w:firstColumn="0" w:lastColumn="0" w:noHBand="1" w:noVBand="1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Outer Header</w:t>
            </w:r>
          </w:p>
        </w:tc>
        <w:tc>
          <w:tcPr>
            <w:tcW w:type="dxa" w:w="4320"/>
          </w:tcPr>
          <w:p>
            <w:r>
              <w:t>Outer Header</w:t>
            </w:r>
          </w:p>
        </w:tc>
      </w:tr>
      <w:tr>
        <w:tc>
          <w:tcPr>
            <w:tcW w:type="dxa" w:w="4320"/>
          </w:tcPr>
          <w:p/>
          <w:tbl>
            <w:tblPr>
              <w:tblStyle w:val="InnerStyle"/>
              <w:tblW w:w="0" w:type="auto"/>
              <w:tblLook w:val="04A0" w:firstRow="1" w:lastRow="0" w:firstColumn="0" w:lastColumn="0" w:noHBand="1" w:noVBand="1"/>
            </w:tblPr>
            <w:tblGrid>
              <w:gridCol w:w="2000"/>
              <w:gridCol w:w="2000"/>
            </w:tblGrid>
            <w:tr>
              <w:tc>
                <w:p>
                  <w:r>
                    <w:t>Inner R0C0</w:t>
                  </w:r>
                </w:p>
              </w:tc>
              <w:tc>
                <w:p>
                  <w:r>
                    <w:t>Inner R0C1</w:t>
                  </w:r>
                </w:p>
              </w:tc>
            </w:tr>
            <w:tr>
              <w:tc>
                <w:p>
                  <w:r>
                    <w:t>Inner R1C0</w:t>
                  </w:r>
                </w:p>
              </w:tc>
              <w:tc>
                <w:p>
                  <w:r>
                    <w:t>Inner R1C1</w:t>
                  </w:r>
                </w:p>
              </w:tc>
            </w:tr>
          </w:tbl>
        </w:tc>
        <w:tc>
          <w:tcPr>
            <w:tcW w:type="dxa" w:w="4320"/>
          </w:tcPr>
          <w:p>
            <w:r>
              <w:t>Outer Data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uterStyle">
    <w:name w:val="Outer Table Style"/>
    <w:tblPr>
      <w:tblBorders>
        <w:top w:val="single" w:sz="4" w:color="000000"/>
        <w:left w:val="single" w:sz="4" w:color="000000"/>
        <w:bottom w:val="single" w:sz="4" w:color="000000"/>
        <w:right w:val="single" w:sz="4" w:color="000000"/>
        <w:insideH w:val="single" w:sz="4" w:color="000000"/>
        <w:insideV w:val="single" w:sz="4" w:color="000000"/>
      </w:tblBorders>
    </w:tblPr>
    <w:tblStylePr w:type="firstRow">
      <w:tcPr>
        <w:shd w:val="clear" w:fill="4472C4"/>
      </w:tcPr>
    </w:tblStylePr>
  </w:style>
  <w:style w:type="table" w:styleId="InnerStyle">
    <w:name w:val="Inner Table Style"/>
    <w:tblPr>
      <w:tblBorders>
        <w:top w:val="single" w:sz="4" w:color="888888"/>
        <w:left w:val="single" w:sz="4" w:color="888888"/>
        <w:bottom w:val="single" w:sz="4" w:color="888888"/>
        <w:right w:val="single" w:sz="4" w:color="888888"/>
        <w:insideH w:val="single" w:sz="4" w:color="888888"/>
        <w:insideV w:val="single" w:sz="4" w:color="888888"/>
      </w:tblBorders>
    </w:tblPr>
    <w:tblStylePr w:type="firstRow">
      <w:tcPr>
        <w:shd w:val="clear" w:fill="FF0000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