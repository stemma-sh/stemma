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vMerge spanning firstRow into normal rows.</w:t>
      </w:r>
    </w:p>
    <w:tbl>
      <w:tblPr>
        <w:tblStyle w:val="VMergeTest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Merged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  <w:vMerge/>
          </w:tcPr>
          <w:p>
            <w:r/>
          </w:p>
        </w:tc>
        <w:tc>
          <w:tcPr>
            <w:tcW w:type="dxa" w:w="4320"/>
          </w:tcPr>
          <w:p>
            <w:r>
              <w:t>Data B</w:t>
            </w:r>
          </w:p>
        </w:tc>
      </w:tr>
      <w:tr>
        <w:tc>
          <w:tcPr>
            <w:tcW w:type="dxa" w:w="4320"/>
          </w:tcPr>
          <w:p>
            <w:r>
              <w:t>Data C</w:t>
            </w:r>
          </w:p>
        </w:tc>
        <w:tc>
          <w:tcPr>
            <w:tcW w:type="dxa" w:w="4320"/>
          </w:tcPr>
          <w:p>
            <w:r>
              <w:t>Data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VMergeTest">
    <w:name w:val="VMerge Test Tab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