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gridSpan spanning firstCol into interior.</w:t>
      </w:r>
    </w:p>
    <w:tbl>
      <w:tblPr>
        <w:tblStyle w:val="GridSpanTest"/>
        <w:tblW w:type="auto" w:w="0"/>
        <w:tblLook w:val="0000" w:firstRow="0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  <w:gridSpan w:val="2"/>
          </w:tcPr>
          <w:p>
            <w:r>
              <w:t>Span 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SpanTest">
    <w:name w:val="GridSpan Test Tab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Col">
      <w:tcPr>
        <w:shd w:val="clear" w:fill="70AD47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