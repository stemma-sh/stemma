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Direct font size overrides conditional rPr.</w:t>
      </w:r>
    </w:p>
    <w:tbl>
      <w:tblPr>
        <w:tblStyle w:val="DirectFontTest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20"/>
              </w:rPr>
              <w:t>Small Header</w:t>
            </w:r>
          </w:p>
        </w:tc>
        <w:tc>
          <w:tcPr>
            <w:tcW w:type="dxa" w:w="4320"/>
          </w:tcPr>
          <w:p>
            <w:r>
              <w:t>Big Header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DirectFontTest">
    <w:name w:val="Direct Font Test"/>
    <w:tblStylePr w:type="firstRow">
      <w:rPr>
        <w:sz w:val="28"/>
        <w:b/>
      </w:rPr>
      <w:tcPr>
        <w:shd w:val="clear" w:fill="4472C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