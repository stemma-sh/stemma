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Conditional border vs table border conflict.</w:t>
      </w:r>
    </w:p>
    <w:tbl>
      <w:tblPr>
        <w:tblStyle w:val="BorderConflict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Data A</w:t>
            </w:r>
          </w:p>
        </w:tc>
        <w:tc>
          <w:tcPr>
            <w:tcW w:type="dxa" w:w="4320"/>
          </w:tcPr>
          <w:p>
            <w:r>
              <w:t>Data B</w:t>
            </w:r>
          </w:p>
        </w:tc>
      </w:tr>
      <w:tr>
        <w:tc>
          <w:tcPr>
            <w:tcW w:type="dxa" w:w="4320"/>
          </w:tcPr>
          <w:p>
            <w:r>
              <w:t>Data C</w:t>
            </w:r>
          </w:p>
        </w:tc>
        <w:tc>
          <w:tcPr>
            <w:tcW w:type="dxa" w:w="4320"/>
          </w:tcPr>
          <w:p>
            <w:r>
              <w:t>Data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BorderConflict">
    <w:name w:val="Border Conflict Tab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tcBorders>
          <w:top w:val="thick" w:sz="12" w:color="FF0000"/>
          <w:bottom w:val="thick" w:sz="12" w:color="FF0000"/>
          <w:left w:val="thick" w:sz="12" w:color="FF0000"/>
          <w:right w:val="thick" w:sz="12" w:color="FF0000"/>
        </w:tcBorders>
        <w:shd w:val="clear" w:fill="4472C4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