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1440" w:firstLine="360" w:firstLineChars="200"/>
      </w:pPr>
      <w:r>
        <w:t>P0: firstLine=360 + firstLineChars=200 (chars supersedes)</w:t>
      </w:r>
    </w:p>
    <w:p>
      <w:pPr>
        <w:ind w:left="1440" w:hanging="720" w:hangingChars="100"/>
      </w:pPr>
      <w:r>
        <w:t>P1: hanging=720 + hangingChars=100 (chars supersedes)</w:t>
      </w:r>
    </w:p>
    <w:p>
      <w:pPr>
        <w:ind w:left="1440" w:firstLine="360"/>
      </w:pPr>
      <w:r>
        <w:t>P2: firstLine=360 only (control)</w:t>
      </w:r>
    </w:p>
    <w:p>
      <w:pPr>
        <w:ind w:left="1440" w:firstLineChars="200"/>
      </w:pPr>
      <w:r>
        <w:t>P3: firstLineChars=200 only (control)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