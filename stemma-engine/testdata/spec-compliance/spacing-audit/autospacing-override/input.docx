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beforeAutospacing="1"/>
      </w:pPr>
      <w:r>
        <w:t>P0: before=480 with beforeAutospacing=1 (before should be ignored)</w:t>
      </w:r>
    </w:p>
    <w:p>
      <w:pPr>
        <w:spacing w:after="480" w:afterAutospacing="1"/>
      </w:pPr>
      <w:r>
        <w:t>P1: after=480 with afterAutospacing=1 (after should be ignored)</w:t>
      </w:r>
    </w:p>
    <w:p>
      <w:pPr>
        <w:spacing w:before="480" w:after="480"/>
      </w:pPr>
      <w:r>
        <w:t>P2: before=480 after=480 (control, no autospacing)</w:t>
      </w:r>
    </w:p>
    <w:p>
      <w:pPr>
        <w:spacing w:before="480" w:beforeLines="200" w:beforeAutospacing="1"/>
      </w:pPr>
      <w:r>
        <w:t>P3: before=480, beforeLines=200, beforeAutospacing=1 (both ignored)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