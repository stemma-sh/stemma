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1440" w:firstLineChars="200" w:hangingChars="100"/>
      </w:pPr>
      <w:r>
        <w:t>P0: firstLineChars=200 + hangingChars=100 (firstLineChars ignored)</w:t>
      </w:r>
    </w:p>
    <w:p>
      <w:pPr>
        <w:ind w:left="1440" w:firstLineChars="200"/>
      </w:pPr>
      <w:r>
        <w:t>P1: firstLineChars=200 only (control)</w:t>
      </w:r>
    </w:p>
    <w:p>
      <w:pPr>
        <w:ind w:left="1440" w:hangingChars="100"/>
      </w:pPr>
      <w:r>
        <w:t>P2: hangingChars=100 only (control)</w:t>
      </w:r>
    </w:p>
    <w:p>
      <w:pPr>
        <w:ind w:left="1440" w:firstLine="360" w:hanging="720"/>
      </w:pPr>
      <w:r>
        <w:t>P3: firstLine=360 + hanging=720 (firstLine ignored per spec)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