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txStyle"/>
        <w:contextualSpacing w:val="0"/>
      </w:pPr>
      <w:r>
        <w:t>P0: CtxStyle + direct contextualSpacing=false</w:t>
      </w:r>
    </w:p>
    <w:p>
      <w:pPr>
        <w:pStyle w:val="CtxStyle"/>
      </w:pPr>
      <w:r>
        <w:t>P1: CtxStyle only (inherits contextualSpacing=true)</w:t>
      </w:r>
    </w:p>
    <w:p>
      <w:pPr>
        <w:pStyle w:val="CtxStyle"/>
        <w:contextualSpacing/>
      </w:pPr>
      <w:r>
        <w:t>P2: CtxStyle + direct contextualSpacing (no val = 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txStyle">
    <w:name w:val="CtxStyle"/>
    <w:pPr>
      <w:contextualSpacing/>
      <w:spacing w:before="240" w:after="2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