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start="720" w:startChars="200"/>
      </w:pPr>
      <w:r>
        <w:t>P0: start=720 + startChars=200 (startChars supersedes)</w:t>
      </w:r>
    </w:p>
    <w:p>
      <w:pPr>
        <w:ind w:end="720" w:endChars="100"/>
      </w:pPr>
      <w:r>
        <w:t>P1: end=720 + endChars=100 (endChars supersedes)</w:t>
      </w:r>
    </w:p>
    <w:p>
      <w:pPr>
        <w:ind w:start="720"/>
      </w:pPr>
      <w:r>
        <w:t>P2: start=720 only (control)</w:t>
      </w:r>
    </w:p>
    <w:p>
      <w:pPr>
        <w:ind w:startChars="200"/>
      </w:pPr>
      <w:r>
        <w:t>P3: startChars=200 only (control)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