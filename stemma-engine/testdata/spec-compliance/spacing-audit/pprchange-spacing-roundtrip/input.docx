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pPrChange w:id="500" w:author="Audit" w:date="2025-01-01T00:00:00Z">
          <w:pPr>
            <w:spacing w:before="480" w:beforeLines="200" w:after="240" w:afterLines="100" w:line="360" w:lineRule="auto"/>
          </w:pPr>
        </w:pPrChange>
      </w:pPr>
      <w:r>
        <w:t>P0: spacing change tracked — previous had beforeLines=200, afterLines=100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