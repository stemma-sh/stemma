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beforeLines="100"/>
      </w:pPr>
      <w:r>
        <w:t>P0: before=480 + beforeLines=100</w:t>
      </w:r>
    </w:p>
    <w:p>
      <w:pPr>
        <w:spacing w:after="480" w:afterLines="200"/>
      </w:pPr>
      <w:r>
        <w:t>P1: after=480 + afterLines=200</w:t>
      </w:r>
    </w:p>
    <w:p>
      <w:pPr>
        <w:spacing w:before="480"/>
      </w:pPr>
      <w:r>
        <w:t>P2: before=480 only (control)</w:t>
      </w:r>
    </w:p>
    <w:p>
      <w:pPr>
        <w:spacing w:beforeLines="100"/>
      </w:pPr>
      <w:r>
        <w:t>P3: beforeLines=100 only (control)</w:t>
      </w:r>
    </w:p>
    <w:p>
      <w:pPr>
        <w:spacing w:before="0" w:beforeLines="100"/>
      </w:pPr>
      <w:r>
        <w:t>P4: before=0 + beforeLines=100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