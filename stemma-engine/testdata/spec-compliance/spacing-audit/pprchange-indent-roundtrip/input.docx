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0"/>
        <w:pPrChange w:id="600" w:author="Audit" w:date="2025-01-01T00:00:00Z">
          <w:pPr>
            <w:ind w:left="720" w:right="360" w:startChars="200" w:endChars="100"/>
          </w:pPr>
        </w:pPrChange>
      </w:pPr>
      <w:r>
        <w:t>P0: indent change tracked — previous had startChars=200, endChars=100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