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/>
      </w:pPr>
      <w:r>
        <w:t>P0: line=276 without lineRule (should default to auto)</w:t>
      </w:r>
    </w:p>
    <w:p>
      <w:pPr>
        <w:spacing w:line="276" w:lineRule="auto"/>
      </w:pPr>
      <w:r>
        <w:t>P1: line=276 lineRule=auto (explicit)</w:t>
      </w:r>
    </w:p>
    <w:p>
      <w:pPr>
        <w:spacing w:line="240" w:lineRule="exact"/>
      </w:pPr>
      <w:r>
        <w:t>P2: line=240 lineRule=exact</w:t>
      </w:r>
    </w:p>
    <w:p>
      <w:pPr>
        <w:spacing w:before="120"/>
      </w:pPr>
      <w:r>
        <w:t>P3: before=120 only (no line, no lineRule)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