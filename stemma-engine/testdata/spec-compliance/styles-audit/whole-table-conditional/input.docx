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WholeTableStyle"/>
        <w:tblW w:type="auto" w:w="0"/>
        <w:tblLook w:firstColumn="1" w:firstRow="1" w:lastColumn="0" w:lastRow="0" w:noHBand="0" w:noVBand="1" w:val="04A0"/>
        <w:tblLook w:val="0000" w:firstRow="0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0,0</w:t>
            </w:r>
          </w:p>
        </w:tc>
        <w:tc>
          <w:tcPr>
            <w:tcW w:type="dxa" w:w="4320"/>
          </w:tcPr>
          <w:p>
            <w:r>
              <w:t>Cell 0,1</w:t>
            </w:r>
          </w:p>
        </w:tc>
      </w:tr>
      <w:tr>
        <w:tc>
          <w:tcPr>
            <w:tcW w:type="dxa" w:w="4320"/>
          </w:tcPr>
          <w:p>
            <w:r>
              <w:t>Cell 1,0</w:t>
            </w:r>
          </w:p>
        </w:tc>
        <w:tc>
          <w:tcPr>
            <w:tcW w:type="dxa" w:w="4320"/>
          </w:tcPr>
          <w:p>
            <w:r>
              <w:t>Cell 1,1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WholeTableStyle">
    <w:name w:val="Whole Table Sty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tcPr>
        <w:shd w:val="clear" w:color="auto" w:fill="AABBCC"/>
      </w:tcPr>
      <w:rPr>
        <w:b/>
      </w:r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