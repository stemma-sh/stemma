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umStyleC"/>
      </w:pPr>
      <w:r>
        <w:t>Item via StyleC</w:t>
      </w:r>
    </w:p>
    <w:p>
      <w:pPr>
        <w:pStyle w:val="NumStyleA"/>
      </w:pPr>
      <w:r>
        <w:t>Item via StyleA</w:t>
      </w:r>
    </w:p>
    <w:p>
      <w:pPr>
        <w:pStyle w:val="NumStyleB"/>
      </w:pPr>
      <w:r>
        <w:t>Item via StyleB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">
    <w:lvl w:ilvl="0">
      <w:start w:val="1"/>
      <w:numFmt w:val="decimal"/>
      <w:lvlText w:val="%1."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umStyleA">
    <w:name w:val="Num Style A"/>
    <w:pPr>
      <w:numPr>
        <w:numId w:val="1"/>
        <w:ilvl w:val="0"/>
      </w:numPr>
    </w:pPr>
  </w:style>
  <w:style w:type="paragraph" w:styleId="NumStyleB">
    <w:name w:val="Num Style B"/>
    <w:basedOn w:val="NumStyleA"/>
    <w:pPr>
      <w:ind w:left="720"/>
    </w:pPr>
  </w:style>
  <w:style w:type="paragraph" w:styleId="NumStyleC">
    <w:name w:val="Num Style C"/>
    <w:basedOn w:val="NumStyleB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