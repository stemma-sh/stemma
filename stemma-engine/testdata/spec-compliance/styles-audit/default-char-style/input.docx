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Unstyled run</w:t>
      </w:r>
    </w:p>
    <w:p>
      <w:r>
        <w:rPr>
          <w:rStyle w:val="BlueOverride"/>
        </w:rPr>
        <w:t>Blue override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default="1" w:styleId="CustomDefaultChar">
    <w:name w:val="Custom Default Char"/>
    <w:rPr>
      <w:sz w:val="28"/>
      <w:color w:val="FF0000"/>
    </w:rPr>
  </w:style>
  <w:style w:type="character" w:styleId="BlueOverride">
    <w:name w:val="Blue Override"/>
    <w:rPr>
      <w:color w:val="0000F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