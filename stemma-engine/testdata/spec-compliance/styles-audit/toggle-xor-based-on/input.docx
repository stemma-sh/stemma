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ggleRoot"/>
      </w:pPr>
      <w:r>
        <w:t>Root bold on</w:t>
      </w:r>
    </w:p>
    <w:p>
      <w:pPr>
        <w:pStyle w:val="ToggleChild"/>
      </w:pPr>
      <w:r>
        <w:t>Child XOR off</w:t>
      </w:r>
    </w:p>
    <w:p>
      <w:pPr>
        <w:pStyle w:val="ToggleOffChild"/>
      </w:pPr>
      <w:r>
        <w:t>Off child XOR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ggleRoot">
    <w:name w:val="Toggle Root"/>
    <w:rPr>
      <w:b/>
    </w:rPr>
  </w:style>
  <w:style w:type="paragraph" w:styleId="ToggleChild">
    <w:name w:val="Toggle Child"/>
    <w:basedOn w:val="ToggleRoot"/>
    <w:rPr>
      <w:b/>
    </w:rPr>
  </w:style>
  <w:style w:type="paragraph" w:styleId="ToggleOffChild">
    <w:name w:val="Toggle Off Child"/>
    <w:basedOn w:val="ToggleRoot"/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