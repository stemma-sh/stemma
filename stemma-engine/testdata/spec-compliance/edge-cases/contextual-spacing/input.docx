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yleA"/>
      </w:pPr>
      <w:r>
        <w:t>P1: StyleA with contextualSpacing</w:t>
      </w:r>
    </w:p>
    <w:p>
      <w:pPr>
        <w:pStyle w:val="StyleA"/>
      </w:pPr>
      <w:r>
        <w:t>P2: StyleA with contextualSpacing</w:t>
      </w:r>
    </w:p>
    <w:p>
      <w:pPr>
        <w:pStyle w:val="StyleB"/>
      </w:pPr>
      <w:r>
        <w:t>P3: StyleB (different style)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yleA">
    <w:name w:val="Style A"/>
    <w:pPr>
      <w:spacing w:before="240" w:after="240"/>
      <w:contextualSpacing/>
    </w:pPr>
  </w:style>
  <w:style w:type="paragraph" w:styleId="StyleB">
    <w:name w:val="Style B"/>
    <w:pPr>
      <w:spacing w:before="480" w:after="48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