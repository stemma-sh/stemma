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beforeLines="100"/>
      </w:pPr>
      <w:r>
        <w:t>P1: before=480 AND beforeLines=100 (beforeLines wins)</w:t>
      </w:r>
    </w:p>
    <w:p>
      <w:pPr>
        <w:spacing w:before="480"/>
      </w:pPr>
      <w:r>
        <w:t>P2: before=480 only</w:t>
      </w:r>
    </w:p>
    <w:p>
      <w:pPr>
        <w:spacing w:after="480" w:afterLines="100"/>
      </w:pPr>
      <w:r>
        <w:t>P3: after=480 AND afterLines=100 (afterLines wins)</w:t>
      </w:r>
    </w:p>
    <w:p>
      <w:pPr>
        <w:spacing w:beforeLines="200"/>
      </w:pPr>
      <w:r>
        <w:t>P4: beforeLines=200 only (2 lines)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