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with gridBefore on second row.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X1</w:t>
            </w:r>
          </w:p>
        </w:tc>
        <w:tc>
          <w:tcPr>
            <w:tcW w:type="dxa" w:w="2880"/>
          </w:tcPr>
          <w:p>
            <w:r>
              <w:t>Y1</w:t>
            </w:r>
          </w:p>
        </w:tc>
        <w:tc>
          <w:tcPr>
            <w:tcW w:type="dxa" w:w="2880"/>
          </w:tcPr>
          <w:p>
            <w:r>
              <w:t>Z1</w:t>
            </w:r>
          </w:p>
        </w:tc>
      </w:tr>
      <w:tr>
        <w:trPr>
          <w:gridBefore w:val="1"/>
          <w:wBefore w:w="2000" w:type="dxa"/>
        </w:trPr>
        <w:tc>
          <w:tcPr>
            <w:tcW w:type="dxa" w:w="2880"/>
          </w:tcPr>
          <w:p>
            <w:r>
              <w:t>Y2</w:t>
            </w:r>
          </w:p>
        </w:tc>
        <w:tc>
          <w:tcPr>
            <w:tcW w:type="dxa" w:w="2880"/>
          </w:tcPr>
          <w:p>
            <w:r>
              <w:t>Z2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