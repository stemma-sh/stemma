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Bold bare element</w:t>
      </w:r>
    </w:p>
    <w:p>
      <w:r>
        <w:rPr>
          <w:b w:val="1"/>
        </w:rPr>
        <w:t>Bold val=1</w:t>
      </w:r>
    </w:p>
    <w:p>
      <w:r>
        <w:rPr>
          <w:b w:val="true"/>
        </w:rPr>
        <w:t>Bold val=true</w:t>
      </w:r>
    </w:p>
    <w:p>
      <w:r>
        <w:rPr>
          <w:b w:val="on"/>
        </w:rPr>
        <w:t>Bold val=on</w:t>
      </w:r>
    </w:p>
    <w:p>
      <w:r>
        <w:rPr>
          <w:b w:val="0"/>
        </w:rPr>
        <w:t>Bold val=0</w:t>
      </w:r>
    </w:p>
    <w:p>
      <w:r>
        <w:rPr>
          <w:b w:val="false"/>
        </w:rPr>
        <w:t>Bold val=false</w:t>
      </w:r>
    </w:p>
    <w:p>
      <w:r>
        <w:rPr>
          <w:b w:val="off"/>
        </w:rPr>
        <w:t>Bold val=off</w:t>
      </w:r>
    </w:p>
    <w:p>
      <w:r>
        <w:t>Bold absent (inherit)</w:t>
      </w:r>
    </w:p>
    <w:p>
      <w:r>
        <w:rPr>
          <w:i/>
        </w:rPr>
        <w:t>Italic bare element</w:t>
      </w:r>
    </w:p>
    <w:p>
      <w:r>
        <w:rPr>
          <w:i w:val="0"/>
        </w:rPr>
        <w:t>Italic val=0</w:t>
      </w:r>
    </w:p>
    <w:p>
      <w:r>
        <w:rPr>
          <w:i w:val="off"/>
        </w:rPr>
        <w:t>Italic val=off</w:t>
      </w:r>
    </w:p>
    <w:p>
      <w:r>
        <w:rPr>
          <w:strike/>
        </w:rPr>
        <w:t>Strike bare element</w:t>
      </w:r>
    </w:p>
    <w:p>
      <w:r>
        <w:rPr>
          <w:strike w:val="off"/>
        </w:rPr>
        <w:t>Strike val=off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