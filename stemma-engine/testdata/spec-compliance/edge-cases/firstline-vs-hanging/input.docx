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20"/>
      </w:pPr>
      <w:r>
        <w:t>Only firstLine indent (720 twips = 0.5 inch)</w:t>
      </w:r>
    </w:p>
    <w:p>
      <w:pPr>
        <w:ind w:hanging="360"/>
      </w:pPr>
      <w:r>
        <w:t>Only hanging indent (360 twips)</w:t>
      </w:r>
    </w:p>
    <w:p>
      <w:pPr>
        <w:ind w:firstLine="720" w:hanging="360"/>
      </w:pPr>
      <w:r>
        <w:t>Both firstLine=720 and hanging=360 — firstLine wins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