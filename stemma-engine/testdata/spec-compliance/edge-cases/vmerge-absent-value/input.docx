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vertical merge variants.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Merge start (restart)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  <w:vMerge/>
          </w:tcPr>
          <w:p>
            <w:r>
              <w:t>Bare vMerge (continue)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  <w:tr>
        <w:tc>
          <w:tcPr>
            <w:tcW w:type="dxa" w:w="4320"/>
            <w:vMerge w:val="continue"/>
          </w:tcPr>
          <w:p>
            <w:r>
              <w:t>Explicit continue</w:t>
            </w:r>
          </w:p>
        </w:tc>
        <w:tc>
          <w:tcPr>
            <w:tcW w:type="dxa" w:w="4320"/>
          </w:tcPr>
          <w:p>
            <w:r>
              <w:t>B3</w:t>
            </w:r>
          </w:p>
        </w:tc>
      </w:tr>
      <w:tr>
        <w:tc>
          <w:tcPr>
            <w:tcW w:type="dxa" w:w="4320"/>
          </w:tcPr>
          <w:p>
            <w:r>
              <w:t>No vMerge (independent)</w:t>
            </w:r>
          </w:p>
        </w:tc>
        <w:tc>
          <w:tcPr>
            <w:tcW w:type="dxa" w:w="4320"/>
          </w:tcPr>
          <w:p>
            <w:r>
              <w:t>B4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