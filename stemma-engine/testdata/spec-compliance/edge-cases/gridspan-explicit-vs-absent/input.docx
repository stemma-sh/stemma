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Two tables: one with explicit gridSpan=1, one without.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B1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B2</w:t>
            </w:r>
          </w:p>
        </w:tc>
      </w:tr>
    </w:tbl>
    <w:p>
      <w:r>
        <w:t>Separator.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gridSpan w:val="1"/>
          </w:tcPr>
          <w:p>
            <w:r>
              <w:t>A1</w:t>
            </w:r>
          </w:p>
        </w:tc>
        <w:tc>
          <w:tcPr>
            <w:tcW w:type="dxa" w:w="4320"/>
            <w:gridSpan w:val="1"/>
          </w:tcPr>
          <w:p>
            <w:r>
              <w:t>B1</w:t>
            </w:r>
          </w:p>
        </w:tc>
      </w:tr>
      <w:tr>
        <w:tc>
          <w:tcPr>
            <w:tcW w:type="dxa" w:w="4320"/>
            <w:gridSpan w:val="1"/>
          </w:tcPr>
          <w:p>
            <w:r>
              <w:t>A2</w:t>
            </w:r>
          </w:p>
        </w:tc>
        <w:tc>
          <w:tcPr>
            <w:tcW w:type="dxa" w:w="4320"/>
            <w:gridSpan w:val="1"/>
          </w:tcPr>
          <w:p>
            <w:r>
              <w:t>B2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