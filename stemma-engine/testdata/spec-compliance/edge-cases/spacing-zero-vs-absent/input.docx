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acedStyle"/>
      </w:pPr>
      <w:r>
        <w:t>P1: SpacedStyle, no direct override (inherits before=240, after=240)</w:t>
      </w:r>
    </w:p>
    <w:p>
      <w:pPr>
        <w:pStyle w:val="SpacedStyle"/>
        <w:spacing w:before="0"/>
      </w:pPr>
      <w:r>
        <w:t>P2: SpacedStyle, direct before=0 (overrides to 0)</w:t>
      </w:r>
    </w:p>
    <w:p>
      <w:pPr>
        <w:pStyle w:val="SpacedStyle"/>
        <w:spacing w:after="0"/>
      </w:pPr>
      <w:r>
        <w:t>P3: SpacedStyle, direct after=0 (overrides to 0)</w:t>
      </w:r>
    </w:p>
    <w:p>
      <w:pPr>
        <w:pStyle w:val="SpacedStyle"/>
        <w:spacing w:before="0" w:after="0"/>
      </w:pPr>
      <w:r>
        <w:t>P4: SpacedStyle, direct before=0 AND after=0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pacedStyle">
    <w:name w:val="Spaced Style"/>
    <w:pPr>
      <w:spacing w:before="240" w:after="2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