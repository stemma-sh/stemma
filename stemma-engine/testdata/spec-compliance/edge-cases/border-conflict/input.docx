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with border conflict resolution test.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4" w:color="FF0000" w:space="0"/>
          <w:bottom w:val="single" w:sz="24" w:color="FF0000" w:space="0"/>
          <w:left w:val="single" w:sz="24" w:color="FF0000" w:space="0"/>
          <w:right w:val="single" w:sz="24" w:color="FF0000" w:space="0"/>
          <w:insideH w:val="single" w:sz="24" w:color="FF0000" w:space="0"/>
          <w:insideV w:val="single" w:sz="24" w:color="FF0000" w:space="0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color="0000FF" w:space="0"/>
              <w:bottom w:val="single" w:sz="4" w:color="0000FF" w:space="0"/>
              <w:left w:val="single" w:sz="4" w:color="0000FF" w:space="0"/>
              <w:right w:val="single" w:sz="4" w:color="0000FF" w:space="0"/>
            </w:tcBorders>
          </w:tcPr>
          <w:p>
            <w:r>
              <w:t>Cell borders</w:t>
            </w:r>
          </w:p>
        </w:tc>
        <w:tc>
          <w:tcPr>
            <w:tcW w:type="dxa" w:w="4320"/>
          </w:tcPr>
          <w:p>
            <w:r>
              <w:t>Table borders</w:t>
            </w:r>
          </w:p>
        </w:tc>
      </w:tr>
      <w:tr>
        <w:tc>
          <w:tcPr>
            <w:tcW w:type="dxa" w:w="4320"/>
          </w:tcPr>
          <w:p>
            <w:r>
              <w:t>Cell borders</w:t>
            </w:r>
          </w:p>
        </w:tc>
        <w:tc>
          <w:tcPr>
            <w:tcW w:type="dxa" w:w="4320"/>
          </w:tcPr>
          <w:p>
            <w:r>
              <w:t>Table borders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