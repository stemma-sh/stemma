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</w:pPr>
      <w:r>
        <w:t>Single spaced (auto 240)</w:t>
      </w:r>
    </w:p>
    <w:p>
      <w:pPr>
        <w:spacing w:line="360" w:lineRule="auto"/>
      </w:pPr>
      <w:r>
        <w:t>1.5 spaced (auto 360)</w:t>
      </w:r>
    </w:p>
    <w:p>
      <w:pPr>
        <w:spacing w:line="480" w:lineRule="auto"/>
      </w:pPr>
      <w:r>
        <w:t>Double spaced (auto 480)</w:t>
      </w:r>
    </w:p>
    <w:p>
      <w:pPr>
        <w:spacing w:line="240" w:lineRule="exact"/>
      </w:pPr>
      <w:r>
        <w:t>Exact 240 twips (12pt line height)</w:t>
      </w:r>
    </w:p>
    <w:p>
      <w:pPr>
        <w:spacing w:line="240" w:lineRule="atLeast"/>
      </w:pPr>
      <w:r>
        <w:t>At least 240 twips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