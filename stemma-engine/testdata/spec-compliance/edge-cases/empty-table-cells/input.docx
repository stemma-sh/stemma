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empty cells.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Has content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