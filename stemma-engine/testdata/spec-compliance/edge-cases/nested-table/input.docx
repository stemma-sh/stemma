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nested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</w:t>
            </w:r>
          </w:p>
          <w:tbl>
            <w:tblPr>
              <w:tblW w:w="0" w:type="auto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r>
                    <w:t>Nested R1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r>
                    <w:t>Nested R2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Outer B1</w:t>
            </w:r>
          </w:p>
        </w:tc>
      </w:tr>
      <w:tr>
        <w:tc>
          <w:tcPr>
            <w:tcW w:type="dxa" w:w="4320"/>
          </w:tcPr>
          <w:p>
            <w:r>
              <w:t>Outer A2</w:t>
            </w:r>
          </w:p>
        </w:tc>
        <w:tc>
          <w:tcPr>
            <w:tcW w:type="dxa" w:w="4320"/>
          </w:tcPr>
          <w:p>
            <w:r>
              <w:t>Outer 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