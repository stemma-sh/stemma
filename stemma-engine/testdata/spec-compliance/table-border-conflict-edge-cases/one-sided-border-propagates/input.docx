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One-sided border: cell (0,0) has right border, cell (0,1) has none.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00"/>
        <w:gridCol w:w="3000"/>
      </w:tblGrid>
      <w:tr>
        <w:tc>
          <w:tcPr>
            <w:tcW w:type="dxa" w:w="4320"/>
            <w:tcBorders>
              <w:right w:val="single" w:sz="12" w:color="FF0000" w:space="0"/>
            </w:tcBorders>
          </w:tcPr>
          <w:p>
            <w:r>
              <w:t>HasRight</w:t>
            </w:r>
          </w:p>
        </w:tc>
        <w:tc>
          <w:tcPr>
            <w:tcW w:type="dxa" w:w="4320"/>
          </w:tcPr>
          <w:p>
            <w:r>
              <w:t>NoBorders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