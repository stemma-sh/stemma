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Color tiebreaker: secondary brightness (B+2G) breaks tie.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</w:tblGrid>
      <w:tr>
        <w:tc>
          <w:tcPr>
            <w:tcW w:type="dxa" w:w="4320"/>
            <w:tcBorders>
              <w:right w:val="single" w:sz="8" w:color="FF0000" w:space="0"/>
            </w:tcBorders>
          </w:tcPr>
          <w:p>
            <w:r>
              <w:t>PureRed</w:t>
            </w:r>
          </w:p>
        </w:tc>
        <w:tc>
          <w:tcPr>
            <w:tcW w:type="dxa" w:w="4320"/>
            <w:tcBorders>
              <w:left w:val="single" w:sz="8" w:color="0000FF" w:space="0"/>
            </w:tcBorders>
          </w:tcPr>
          <w:p>
            <w:r>
              <w:t>PureBlue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