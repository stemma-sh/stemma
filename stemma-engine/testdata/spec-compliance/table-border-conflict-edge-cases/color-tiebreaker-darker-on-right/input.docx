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Color tiebreaker reversed: darker on RIGHT cell.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0"/>
        <w:gridCol w:w="3000"/>
      </w:tblGrid>
      <w:tr>
        <w:tc>
          <w:tcPr>
            <w:tcW w:type="dxa" w:w="4320"/>
            <w:tcBorders>
              <w:right w:val="single" w:sz="8" w:color="80FF80" w:space="0"/>
            </w:tcBorders>
          </w:tcPr>
          <w:p>
            <w:r>
              <w:t>LightGreen</w:t>
            </w:r>
          </w:p>
        </w:tc>
        <w:tc>
          <w:tcPr>
            <w:tcW w:type="dxa" w:w="4320"/>
            <w:tcBorders>
              <w:left w:val="single" w:sz="8" w:color="000080" w:space="0"/>
            </w:tcBorders>
          </w:tcPr>
          <w:p>
            <w:r>
              <w:t>DarkBlue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