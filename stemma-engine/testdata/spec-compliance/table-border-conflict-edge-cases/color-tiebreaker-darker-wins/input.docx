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Color tiebreaker: darker wins when weight is equal.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single" w:sz="8" w:color="000080" w:space="0"/>
            </w:tcBorders>
          </w:tcPr>
          <w:p>
            <w:r>
              <w:t>DarkBlue</w:t>
            </w:r>
          </w:p>
        </w:tc>
        <w:tc>
          <w:tcPr>
            <w:tcW w:type="dxa" w:w="4320"/>
            <w:tcBorders>
              <w:left w:val="single" w:sz="8" w:color="80FF80" w:space="0"/>
            </w:tcBorders>
          </w:tcPr>
          <w:p>
            <w:r>
              <w:t>LightGreen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