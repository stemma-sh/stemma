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insideV fallback: both cells at shared edge should agree.</w:t>
      </w:r>
    </w:p>
    <w:tbl>
      <w:tblPr>
        <w:tblW w:type="auto" w:w="0"/>
        <w:tblLook w:firstColumn="1" w:firstRow="1" w:lastColumn="0" w:lastRow="0" w:noHBand="0" w:noVBand="1" w:val="04A0"/>
        <w:tblBorders>
          <w:insideV w:val="single" w:sz="8" w:color="0000FF" w:space="0"/>
        </w:tblBorders>
      </w:tblPr>
      <w:tblGrid>
        <w:gridCol w:w="3000"/>
        <w:gridCol w:w="300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