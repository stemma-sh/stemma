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Secondary brightness reversed: winning color on RIGHT cell.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000"/>
        <w:gridCol w:w="3000"/>
      </w:tblGrid>
      <w:tr>
        <w:tc>
          <w:tcPr>
            <w:tcW w:type="dxa" w:w="4320"/>
            <w:tcBorders>
              <w:right w:val="single" w:sz="8" w:color="0000FF" w:space="0"/>
            </w:tcBorders>
          </w:tcPr>
          <w:p>
            <w:r>
              <w:t>PureBlue</w:t>
            </w:r>
          </w:p>
        </w:tc>
        <w:tc>
          <w:tcPr>
            <w:tcW w:type="dxa" w:w="4320"/>
            <w:tcBorders>
              <w:left w:val="single" w:sz="8" w:color="FF0000" w:space="0"/>
            </w:tcBorders>
          </w:tcPr>
          <w:p>
            <w:r>
              <w:t>PureRed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