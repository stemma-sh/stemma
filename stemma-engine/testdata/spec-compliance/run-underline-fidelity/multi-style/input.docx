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u w:val="single"/>
        </w:rPr>
        <w:t xml:space="preserve">single-underline </w:t>
      </w:r>
      <w:r>
        <w:rPr>
          <w:u w:val="double"/>
        </w:rPr>
        <w:t xml:space="preserve">double-underline </w:t>
      </w:r>
      <w:r>
        <w:rPr>
          <w:u w:val="dotted"/>
        </w:rPr>
        <w:t xml:space="preserve">dotted-underline </w:t>
      </w:r>
      <w:r>
        <w:rPr>
          <w:u w:val="dash"/>
        </w:rPr>
        <w:t xml:space="preserve">dash-underline </w:t>
      </w:r>
      <w:r>
        <w:rPr>
          <w:u w:val="wave"/>
        </w:rPr>
        <w:t xml:space="preserve">wave-underline </w:t>
      </w:r>
      <w:r>
        <w:rPr>
          <w:u w:val="thick"/>
        </w:rPr>
        <w:t xml:space="preserve">thick-underline </w:t>
      </w:r>
      <w:r>
        <w:rPr>
          <w:u w:val="dashLong"/>
        </w:rPr>
        <w:t xml:space="preserve">dashLong-underline </w:t>
      </w:r>
      <w:r>
        <w:rPr>
          <w:u w:val="dotDash"/>
        </w:rPr>
        <w:t xml:space="preserve">dotDash-underline </w:t>
      </w:r>
      <w:r>
        <w:rPr>
          <w:u w:val="wavyDouble"/>
        </w:rPr>
        <w:t xml:space="preserve">wavyDouble-underline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