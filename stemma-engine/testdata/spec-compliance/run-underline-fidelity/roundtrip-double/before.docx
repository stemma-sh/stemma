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double"/>
        </w:rPr>
        <w:t>double-underline text</w:t>
      </w:r>
    </w:p>
    <w:p>
      <w:r>
        <w:t>Base paragraph for diff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