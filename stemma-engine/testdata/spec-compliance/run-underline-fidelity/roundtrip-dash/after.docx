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u w:val="dash"/>
        </w:rPr>
        <w:t>dash-underline text</w:t>
      </w:r>
    </w:p>
    <w:p>
      <w:r>
        <w:t>Modified paragraph for diff anchor.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