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ash"/>
        </w:rPr>
        <w:t>dash-underline text</w:t>
      </w:r>
    </w:p>
    <w:p>
      <w:r>
        <w:t>Base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