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20"/>
      </w:pPr>
      <w:r>
        <w:t>Paragraph with left indent (720 twips = 0.5 inch).</w:t>
      </w:r>
    </w:p>
    <w:p>
      <w:pPr>
        <w:ind w:right="720"/>
      </w:pPr>
      <w:r>
        <w:t>Paragraph with right indent (720 twips = 0.5 inch).</w:t>
      </w:r>
    </w:p>
    <w:p>
      <w:pPr>
        <w:ind w:firstLine="360"/>
      </w:pPr>
      <w:r>
        <w:t>Paragraph with first-line indent (360 twips = 0.25 inch).</w:t>
      </w:r>
    </w:p>
    <w:p>
      <w:pPr>
        <w:ind w:left="720" w:hanging="360"/>
      </w:pPr>
      <w:r>
        <w:t>Paragraph with hanging indent (360 twips = 0.25 inch).</w:t>
      </w:r>
    </w:p>
    <w:p>
      <w:pPr>
        <w:ind w:left="720" w:right="360" w:firstLine="360"/>
      </w:pPr>
      <w:r>
        <w:t>Paragraph with left=720, right=360, firstLine=360.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