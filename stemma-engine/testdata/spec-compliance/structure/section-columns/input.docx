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2-column section.</w:t>
      </w:r>
    </w:p>
    <w:p>
      <w:pPr>
        <w:sectPr>
          <w:cols w:num="2"/>
        </w:sectPr>
      </w:pPr>
      <w:r>
        <w:t>Last paragraph of the 2-column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