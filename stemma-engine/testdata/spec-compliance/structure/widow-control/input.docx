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</w:pPr>
      <w:r>
        <w:t>This paragraph has widow/orphan control explicitly disabled.</w:t>
      </w:r>
    </w:p>
    <w:p>
      <w:r>
        <w:t>This paragraph uses default widow control (enabled).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