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before the page break.</w:t>
      </w:r>
    </w:p>
    <w:p>
      <w:pPr>
        <w:pageBreakBefore/>
      </w:pPr>
      <w:r>
        <w:t>This paragraph has pageBreakBefore enabled.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