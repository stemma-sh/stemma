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</w:pPr>
      <w:r>
        <w:t>This paragraph has keepNext and keepLines enabled.</w:t>
      </w:r>
    </w:p>
    <w:p>
      <w:r>
        <w:t>This is the next paragraph that should stay with the previous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