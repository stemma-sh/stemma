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A4 landscape orientation.</w:t>
      </w:r>
    </w:p>
    <w:p>
      <w:pPr>
        <w:sectPr>
          <w:pgSz w:w="11906" w:h="16838" w:orient="landscape"/>
        </w:sectPr>
      </w:pPr>
      <w:r>
        <w:t>Last paragraph of the landscape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