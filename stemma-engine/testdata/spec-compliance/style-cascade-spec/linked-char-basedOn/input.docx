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kedPara"/>
      </w:pPr>
      <w:r>
        <w:t>Linked para with char basedOn chain</w:t>
      </w:r>
    </w:p>
    <w:p>
      <w:r>
        <w:rPr>
          <w:rStyle w:val="LinkedChar"/>
        </w:rPr>
        <w:t>Run with LinkedChar directly</w:t>
      </w:r>
    </w:p>
    <w:p>
      <w:r>
        <w:rPr>
          <w:rStyle w:val="CharBase"/>
        </w:rPr>
        <w:t>Run with CharBase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harBase">
    <w:name w:val="Char Base"/>
    <w:rPr>
      <w:i/>
      <w:color w:val="FF0000"/>
    </w:rPr>
  </w:style>
  <w:style w:type="character" w:styleId="LinkedChar">
    <w:name w:val="Linked Char"/>
    <w:basedOn w:val="CharBase"/>
    <w:link w:val="LinkedPara"/>
    <w:rPr>
      <w:b/>
    </w:rPr>
  </w:style>
  <w:style w:type="paragraph" w:styleId="LinkedPara">
    <w:name w:val="Linked Para"/>
    <w:link w:val="LinkedChar"/>
    <w:rPr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