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yleNoLineRule"/>
      </w:pPr>
      <w:r>
        <w:t>No lineRule style text</w:t>
      </w:r>
    </w:p>
    <w:p>
      <w:pPr>
        <w:pStyle w:val="StyleExactRule"/>
      </w:pPr>
      <w:r>
        <w:t>Exact lineRule style text</w:t>
      </w:r>
    </w:p>
    <w:p>
      <w:pPr>
        <w:pStyle w:val="StyleNoLineRuleBasedOnExact"/>
      </w:pPr>
      <w:r>
        <w:t>BasedOn exact but no lineRule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yleNoLineRule">
    <w:name w:val="Style No LineRule"/>
    <w:pPr>
      <w:spacing w:line="360"/>
    </w:pPr>
  </w:style>
  <w:style w:type="paragraph" w:styleId="StyleExactRule">
    <w:name w:val="Style Exact Rule"/>
    <w:pPr>
      <w:spacing w:line="360" w:lineRule="exact"/>
    </w:pPr>
  </w:style>
  <w:style w:type="paragraph" w:styleId="StyleNoLineRuleBasedOnExact">
    <w:name w:val="Style No LineRule BasedOn Exact"/>
    <w:basedOn w:val="StyleExactRule"/>
    <w:pPr>
      <w:spacing w:line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