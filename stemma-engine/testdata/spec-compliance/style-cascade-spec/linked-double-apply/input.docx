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kedPara2"/>
      </w:pPr>
      <w:r>
        <w:t>Implicit linked run</w:t>
      </w:r>
      <w:r>
        <w:rPr>
          <w:rStyle w:val="LinkedChar2"/>
        </w:rPr>
        <w:t>Explicit linked char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kedChar2">
    <w:name w:val="Linked Char 2"/>
    <w:link w:val="LinkedPara2"/>
    <w:rPr>
      <w:b/>
      <w:color w:val="0000FF"/>
    </w:rPr>
  </w:style>
  <w:style w:type="paragraph" w:styleId="LinkedPara2">
    <w:name w:val="Linked Para 2"/>
    <w:link w:val="LinkedChar2"/>
    <w:rPr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