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plicitOff"/>
      </w:pPr>
      <w:r>
        <w:t>Explicit bold off run</w:t>
      </w:r>
    </w:p>
    <w:p>
      <w:pPr>
        <w:pStyle w:val="InheritBold"/>
      </w:pPr>
      <w:r>
        <w:t>Inherited bold on run</w:t>
      </w:r>
    </w:p>
    <w:p>
      <w:pPr>
        <w:pStyle w:val="BoldRoot"/>
      </w:pPr>
      <w:r>
        <w:t>Bold root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oldRoot">
    <w:name w:val="Bold Root"/>
    <w:rPr>
      <w:b/>
      <w:i/>
    </w:rPr>
  </w:style>
  <w:style w:type="paragraph" w:styleId="ExplicitOff">
    <w:name w:val="Explicit Off"/>
    <w:basedOn w:val="BoldRoot"/>
    <w:rPr>
      <w:b w:val="0"/>
    </w:rPr>
  </w:style>
  <w:style w:type="paragraph" w:styleId="InheritBold">
    <w:name w:val="Inherit Bold"/>
    <w:basedOn w:val="BoldRoo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