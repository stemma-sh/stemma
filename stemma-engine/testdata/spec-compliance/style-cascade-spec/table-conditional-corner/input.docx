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CornerTestWithNw"/>
        <w:tblW w:type="auto" w:w="0"/>
        <w:tblLook w:val="00A0" w:firstRow="1" w:lastRow="0" w:firstColumn="1" w:lastColumn="0" w:noHBand="1" w:noVBand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T1 R0C0</w:t>
            </w:r>
          </w:p>
        </w:tc>
        <w:tc>
          <w:tcPr>
            <w:tcW w:type="dxa" w:w="2880"/>
          </w:tcPr>
          <w:p>
            <w:r>
              <w:t>T1 R0C1</w:t>
            </w:r>
          </w:p>
        </w:tc>
        <w:tc>
          <w:tcPr>
            <w:tcW w:type="dxa" w:w="2880"/>
          </w:tcPr>
          <w:p>
            <w:r>
              <w:t>T1 R0C2</w:t>
            </w:r>
          </w:p>
        </w:tc>
      </w:tr>
      <w:tr>
        <w:tc>
          <w:tcPr>
            <w:tcW w:type="dxa" w:w="2880"/>
          </w:tcPr>
          <w:p>
            <w:r>
              <w:t>T1 R1C0</w:t>
            </w:r>
          </w:p>
        </w:tc>
        <w:tc>
          <w:tcPr>
            <w:tcW w:type="dxa" w:w="2880"/>
          </w:tcPr>
          <w:p>
            <w:r>
              <w:t>T1 R1C1</w:t>
            </w:r>
          </w:p>
        </w:tc>
        <w:tc>
          <w:tcPr>
            <w:tcW w:type="dxa" w:w="2880"/>
          </w:tcPr>
          <w:p>
            <w:r>
              <w:t>T1 R1C2</w:t>
            </w:r>
          </w:p>
        </w:tc>
      </w:tr>
      <w:tr>
        <w:tc>
          <w:tcPr>
            <w:tcW w:type="dxa" w:w="2880"/>
          </w:tcPr>
          <w:p>
            <w:r>
              <w:t>T1 R2C0</w:t>
            </w:r>
          </w:p>
        </w:tc>
        <w:tc>
          <w:tcPr>
            <w:tcW w:type="dxa" w:w="2880"/>
          </w:tcPr>
          <w:p>
            <w:r>
              <w:t>T1 R2C1</w:t>
            </w:r>
          </w:p>
        </w:tc>
        <w:tc>
          <w:tcPr>
            <w:tcW w:type="dxa" w:w="2880"/>
          </w:tcPr>
          <w:p>
            <w:r>
              <w:t>T1 R2C2</w:t>
            </w:r>
          </w:p>
        </w:tc>
      </w:tr>
    </w:tbl>
    <w:p>
      <w:r>
        <w:t>---</w:t>
      </w:r>
    </w:p>
    <w:tbl>
      <w:tblPr>
        <w:tblStyle w:val="CornerTestNoNw"/>
        <w:tblW w:type="auto" w:w="0"/>
        <w:tblLook w:val="00A0" w:firstRow="1" w:lastRow="0" w:firstColumn="1" w:lastColumn="0" w:noHBand="1" w:noVBand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T2 R0C0</w:t>
            </w:r>
          </w:p>
        </w:tc>
        <w:tc>
          <w:tcPr>
            <w:tcW w:type="dxa" w:w="2880"/>
          </w:tcPr>
          <w:p>
            <w:r>
              <w:t>T2 R0C1</w:t>
            </w:r>
          </w:p>
        </w:tc>
        <w:tc>
          <w:tcPr>
            <w:tcW w:type="dxa" w:w="2880"/>
          </w:tcPr>
          <w:p>
            <w:r>
              <w:t>T2 R0C2</w:t>
            </w:r>
          </w:p>
        </w:tc>
      </w:tr>
      <w:tr>
        <w:tc>
          <w:tcPr>
            <w:tcW w:type="dxa" w:w="2880"/>
          </w:tcPr>
          <w:p>
            <w:r>
              <w:t>T2 R1C0</w:t>
            </w:r>
          </w:p>
        </w:tc>
        <w:tc>
          <w:tcPr>
            <w:tcW w:type="dxa" w:w="2880"/>
          </w:tcPr>
          <w:p>
            <w:r>
              <w:t>T2 R1C1</w:t>
            </w:r>
          </w:p>
        </w:tc>
        <w:tc>
          <w:tcPr>
            <w:tcW w:type="dxa" w:w="2880"/>
          </w:tcPr>
          <w:p>
            <w:r>
              <w:t>T2 R1C2</w:t>
            </w:r>
          </w:p>
        </w:tc>
      </w:tr>
      <w:tr>
        <w:tc>
          <w:tcPr>
            <w:tcW w:type="dxa" w:w="2880"/>
          </w:tcPr>
          <w:p>
            <w:r>
              <w:t>T2 R2C0</w:t>
            </w:r>
          </w:p>
        </w:tc>
        <w:tc>
          <w:tcPr>
            <w:tcW w:type="dxa" w:w="2880"/>
          </w:tcPr>
          <w:p>
            <w:r>
              <w:t>T2 R2C1</w:t>
            </w:r>
          </w:p>
        </w:tc>
        <w:tc>
          <w:tcPr>
            <w:tcW w:type="dxa" w:w="2880"/>
          </w:tcPr>
          <w:p>
            <w:r>
              <w:t>T2 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rnerTestWithNw">
    <w:name w:val="Corner Test With Nw"/>
    <w:tblStylePr w:type="firstRow">
      <w:tcPr>
        <w:shd w:val="clear" w:color="auto" w:fill="4472C4"/>
      </w:tcPr>
      <w:rPr>
        <w:b/>
      </w:rPr>
    </w:tblStylePr>
    <w:tblStylePr w:type="firstCol">
      <w:tcPr>
        <w:shd w:val="clear" w:color="auto" w:fill="FF0000"/>
      </w:tcPr>
    </w:tblStylePr>
    <w:tblStylePr w:type="nwCell">
      <w:tcPr>
        <w:shd w:val="clear" w:color="auto" w:fill="00FF00"/>
      </w:tcPr>
    </w:tblStylePr>
  </w:style>
  <w:style w:type="table" w:styleId="CornerTestNoNw">
    <w:name w:val="Corner Test No Nw"/>
    <w:tblStylePr w:type="firstRow">
      <w:tcPr>
        <w:shd w:val="clear" w:color="auto" w:fill="4472C4"/>
      </w:tcPr>
    </w:tblStylePr>
    <w:tblStylePr w:type="firstCol">
      <w:tcPr>
        <w:shd w:val="clear" w:color="auto" w:fill="FF0000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