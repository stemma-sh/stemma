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ixedPara"/>
      </w:pPr>
      <w:r>
        <w:rPr>
          <w:rStyle w:val="MixedChar"/>
        </w:rPr>
        <w:t>Mixed toggle patterns</w:t>
      </w:r>
    </w:p>
    <w:p>
      <w:pPr>
        <w:pStyle w:val="MixedPara"/>
      </w:pPr>
      <w:r>
        <w:t>Para style only mixed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MixedPara">
    <w:name w:val="Mixed Para"/>
    <w:rPr>
      <w:b/>
      <w:i w:val="0"/>
      <w:caps/>
    </w:rPr>
  </w:style>
  <w:style w:type="character" w:styleId="MixedChar">
    <w:name w:val="Mixed Char"/>
    <w:rPr>
      <w:b w:val="0"/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