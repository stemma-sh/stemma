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istBullet"/>
      </w:pPr>
      <w:r>
        <w:t>Paragraph with reverse binding numbering</w:t>
      </w:r>
    </w:p>
    <w:p>
      <w:r>
        <w:t>Normal paragraph without numbering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>
  <w:abstractNum w:abstractNumId="0">
    <w:lvl w:ilvl="0">
      <w:start w:val="1"/>
      <w:numFmt w:val="bullet"/>
      <w:pStyle w:val="ListBullet"/>
      <w:lvlText w:val="·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ListBullet">
    <w:name w:val="List Bullet Custom"/>
    <w:pPr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