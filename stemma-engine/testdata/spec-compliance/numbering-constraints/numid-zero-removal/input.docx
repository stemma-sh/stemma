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mberedStyle"/>
      </w:pPr>
      <w:r>
        <w:t>Paragraph with inherited numbering from style</w:t>
      </w:r>
    </w:p>
    <w:p>
      <w:pPr>
        <w:pStyle w:val="NumberedStyle"/>
        <w:numPr>
          <w:ilvl w:val="0"/>
          <w:numId w:val="0"/>
        </w:numPr>
      </w:pPr>
      <w:r>
        <w:t>Paragraph with numId zero removes numbering</w:t>
      </w:r>
    </w:p>
    <w:p>
      <w:pPr>
        <w:pStyle w:val="NumberedStyle"/>
      </w:pPr>
      <w:r>
        <w:t>Paragraph with numbering restored from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·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umberedStyle">
    <w:name w:val="Numbered Style"/>
    <w:pPr>
      <w:numPr>
        <w:ilvl w:val="0"/>
        <w:numId w:val="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