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umberedStyle"/>
      </w:pPr>
      <w:r>
        <w:t>Paragraph with bullets from style</w:t>
      </w:r>
    </w:p>
    <w:p>
      <w:pPr>
        <w:pStyle w:val="NumberedStyle"/>
        <w:numPr>
          <w:ilvl w:val="0"/>
          <w:numId w:val="2"/>
        </w:numPr>
      </w:pPr>
      <w:r>
        <w:t>Paragraph with decimal override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·"/>
      <w:lvlJc w:val="left"/>
    </w:lvl>
  </w:abstractNum>
  <w:abstractNum w:abstractNumId="1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umberedStyle">
    <w:name w:val="Numbered Style"/>
    <w:pPr>
      <w:numPr>
        <w:ilvl w:val="0"/>
        <w:numId w:val="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