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D4"/>
      </w:pPr>
      <w:r>
        <w:t>StyleD: before=120(A) after=120(B) line=276(C) lineRule=exact(D)</w:t>
      </w:r>
    </w:p>
    <w:p>
      <w:pPr>
        <w:pStyle w:val="SpB4"/>
      </w:pPr>
      <w:r>
        <w:t>StyleB: before=120(A) after=120(B)</w:t>
      </w:r>
    </w:p>
    <w:p>
      <w:pPr>
        <w:pStyle w:val="SpD4"/>
        <w:spacing w:before="0"/>
      </w:pPr>
      <w:r>
        <w:t>StyleD + direct before=0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pA4">
    <w:name w:val="Spacing A 4-level"/>
    <w:pPr>
      <w:spacing w:before="120"/>
    </w:pPr>
  </w:style>
  <w:style w:type="paragraph" w:styleId="SpB4">
    <w:name w:val="Spacing B 4-level"/>
    <w:basedOn w:val="SpA4"/>
    <w:pPr>
      <w:spacing w:after="120"/>
    </w:pPr>
  </w:style>
  <w:style w:type="paragraph" w:styleId="SpC4">
    <w:name w:val="Spacing C 4-level"/>
    <w:basedOn w:val="SpB4"/>
    <w:pPr>
      <w:spacing w:line="276"/>
    </w:pPr>
  </w:style>
  <w:style w:type="paragraph" w:styleId="SpD4">
    <w:name w:val="Spacing D 4-level"/>
    <w:basedOn w:val="SpC4"/>
    <w:pPr>
      <w:spacing w:lineRule="exact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