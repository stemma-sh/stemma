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 paragraph</w:t>
      </w:r>
    </w:p>
    <w:p>
      <w:pPr>
        <w:pStyle w:val="KeepTogether"/>
      </w:pPr>
      <w:r>
        <w:t>Paragraph with KeepTogether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KeepTogether">
    <w:name w:val="Keep Together"/>
    <w:pPr>
      <w:keepNext/>
      <w:keepLines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