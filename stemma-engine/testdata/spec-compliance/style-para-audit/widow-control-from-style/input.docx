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 paragraph</w:t>
      </w:r>
    </w:p>
    <w:p>
      <w:pPr>
        <w:pStyle w:val="NoWidow"/>
      </w:pPr>
      <w:r>
        <w:t>Paragraph with NoWidow style</w:t>
      </w:r>
    </w:p>
    <w:p>
      <w:pPr>
        <w:pStyle w:val="NoWidow"/>
        <w:widowControl/>
      </w:pPr>
      <w:r>
        <w:t>Paragraph with direct override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Widow">
    <w:name w:val="No Widow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