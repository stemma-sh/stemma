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TogglePara"/>
      </w:pPr>
      <w:r>
        <w:rPr>
          <w:rStyle w:val="AuditToggleChar"/>
        </w:rPr>
        <w:t>Bold XOR: para(true) XOR char(true) = false.</w:t>
      </w:r>
    </w:p>
    <w:p>
      <w:pPr>
        <w:pStyle w:val="AuditTogglePara"/>
      </w:pPr>
      <w:r>
        <w:t>Bold=true (para only). Italic=true (para only).</w:t>
      </w:r>
    </w:p>
    <w:p>
      <w:pPr>
        <w:pStyle w:val="AuditTogglePara"/>
      </w:pPr>
      <w:r>
        <w:rPr>
          <w:rStyle w:val="AuditToggleChar"/>
          <w:b/>
        </w:rPr>
        <w:t>Direct bold=true overrides XOR.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ditTogglePara">
    <w:name w:val="Audit Toggle Para"/>
    <w:rPr>
      <w:b/>
      <w:i/>
    </w:rPr>
  </w:style>
  <w:style w:type="character" w:styleId="AuditToggleChar">
    <w:name w:val="Audit Toggle Char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