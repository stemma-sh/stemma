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 widowControl specified — default is true per spec</w:t>
      </w:r>
    </w:p>
    <w:p>
      <w:pPr>
        <w:widowControl w:val="0"/>
      </w:pPr>
      <w:r>
        <w:t>widowControl explicitly OFF</w:t>
      </w:r>
    </w:p>
    <w:p>
      <w:pPr>
        <w:pStyle w:val="NoWidowStyle"/>
      </w:pPr>
      <w:r>
        <w:t>widowControl=false from style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WidowStyle">
    <w:name w:val="No Widow Control"/>
    <w:pPr>
      <w:widowControl w:val="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