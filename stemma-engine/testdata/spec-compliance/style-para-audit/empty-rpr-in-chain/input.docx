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ldParent"/>
      </w:pPr>
      <w:r>
        <w:t>Bold from parent style</w:t>
      </w:r>
    </w:p>
    <w:p>
      <w:pPr>
        <w:pStyle w:val="EmptyRprChild"/>
      </w:pPr>
      <w:r>
        <w:t>EmptyRprChild: should inherit bold</w:t>
      </w:r>
    </w:p>
    <w:p>
      <w:pPr>
        <w:pStyle w:val="BoldParent"/>
      </w:pPr>
      <w:r>
        <w:rPr>
          <w:rStyle w:val="BoldOffChar"/>
        </w:rPr>
        <w:t>BoldOffChar: turns bold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ldParent">
    <w:name w:val="Bold Parent"/>
    <w:rPr>
      <w:b/>
    </w:rPr>
  </w:style>
  <w:style w:type="paragraph" w:styleId="EmptyRprChild">
    <w:name w:val="Empty Rpr Child"/>
    <w:basedOn w:val="BoldParent"/>
    <w:rPr/>
  </w:style>
  <w:style w:type="character" w:styleId="BoldOffChar">
    <w:name w:val="Bold Off Char"/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