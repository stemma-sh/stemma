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umSpacedStyle"/>
      </w:pPr>
      <w:r>
        <w:t>Numbered: spacing from style, indent from numbering</w:t>
      </w:r>
    </w:p>
    <w:p>
      <w:pPr>
        <w:pStyle w:val="NumSpacedStyle"/>
      </w:pPr>
      <w:r>
        <w:t>Second numbered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sz w:val="24"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umSpacedStyle">
    <w:name w:val="Numbered Spaced Style"/>
    <w:pPr>
      <w:spacing w:before="120" w:after="120"/>
      <w:numPr>
        <w:ilvl w:val="0"/>
        <w:numId w:val="1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