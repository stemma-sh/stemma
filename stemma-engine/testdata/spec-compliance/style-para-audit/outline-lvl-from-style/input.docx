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Default paragraph</w:t>
      </w:r>
    </w:p>
    <w:p>
      <w:pPr>
        <w:pStyle w:val="CustomHeading"/>
      </w:pPr>
      <w:r>
        <w:t>Paragraph with CustomHeading style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ustomHeading">
    <w:name w:val="Custom Heading"/>
    <w:pPr>
      <w:outlineLvl w:val="2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