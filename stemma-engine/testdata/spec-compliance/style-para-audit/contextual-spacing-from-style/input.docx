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txSpStyle"/>
      </w:pPr>
      <w:r>
        <w:t>Contextual spacing ON from style</w:t>
      </w:r>
    </w:p>
    <w:p>
      <w:pPr>
        <w:pStyle w:val="CtxSpStyle"/>
      </w:pPr>
      <w:r>
        <w:t>Adjacent same-style paragraph</w:t>
      </w:r>
    </w:p>
    <w:p>
      <w:pPr>
        <w:pStyle w:val="NoCtxSpStyle"/>
      </w:pPr>
      <w:r>
        <w:t>Different style — no contextual spacing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txSpStyle">
    <w:name w:val="Contextual Spacing Style"/>
    <w:pPr>
      <w:spacing w:before="240" w:after="240"/>
      <w:contextualSpacing/>
    </w:pPr>
  </w:style>
  <w:style w:type="paragraph" w:styleId="NoCtxSpStyle">
    <w:name w:val="No Contextual Spacing Style"/>
    <w:pPr>
      <w:spacing w:before="240" w:after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