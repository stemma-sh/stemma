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item (start omitted, should be 0)</w:t>
      </w:r>
    </w:p>
    <w:p>
      <w:pPr>
        <w:numPr>
          <w:ilvl w:val="0"/>
          <w:numId w:val="1"/>
        </w:numPr>
      </w:pPr>
      <w:r>
        <w:t>Second item (should be 1)</w:t>
      </w:r>
    </w:p>
    <w:p>
      <w:pPr>
        <w:numPr>
          <w:ilvl w:val="0"/>
          <w:numId w:val="1"/>
        </w:numPr>
      </w:pPr>
      <w:r>
        <w:t>Third item (should be 2)</w:t>
      </w:r>
    </w:p>
    <w:p>
      <w:pPr>
        <w:numPr>
          <w:ilvl w:val="1"/>
          <w:numId w:val="1"/>
        </w:numPr>
      </w:pPr>
      <w:r>
        <w:t>Sub-item (explicit start=1, 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