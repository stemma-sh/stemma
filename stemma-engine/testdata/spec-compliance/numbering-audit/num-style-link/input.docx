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via numStyleLink chain</w:t>
      </w:r>
    </w:p>
    <w:p>
      <w:pPr>
        <w:numPr>
          <w:ilvl w:val="0"/>
          <w:numId w:val="1"/>
        </w:numPr>
      </w:pPr>
      <w:r>
        <w:t>Second via numStyleLink chain</w:t>
      </w:r>
    </w:p>
    <w:p>
      <w:pPr>
        <w:numPr>
          <w:ilvl w:val="1"/>
          <w:numId w:val="1"/>
        </w:numPr>
      </w:pPr>
      <w:r>
        <w:t>Sub-item via numStyleLink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numStyleLink w:val="OutlineNumbering"/>
  </w:abstractNum>
  <w:abstractNum w:abstractNumId="1">
    <w:multiLevelType w:val="multilevel"/>
    <w:styleLink w:val="OutlineNumbering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OutlineNumbering">
    <w:name w:val="Outline Numbering"/>
    <w:pPr>
      <w:numPr>
        <w:numId w:val="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