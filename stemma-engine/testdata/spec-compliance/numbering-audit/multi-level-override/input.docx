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Control level 0</w:t>
      </w:r>
    </w:p>
    <w:p>
      <w:pPr>
        <w:numPr>
          <w:ilvl w:val="1"/>
          <w:numId w:val="1"/>
        </w:numPr>
      </w:pPr>
      <w:r>
        <w:t>Control level 1</w:t>
      </w:r>
    </w:p>
    <w:p>
      <w:pPr>
        <w:numPr>
          <w:ilvl w:val="0"/>
          <w:numId w:val="2"/>
        </w:numPr>
      </w:pPr>
      <w:r>
        <w:t>Override level 0 (should be 5.)</w:t>
      </w:r>
    </w:p>
    <w:p>
      <w:pPr>
        <w:numPr>
          <w:ilvl w:val="1"/>
          <w:numId w:val="2"/>
        </w:numPr>
      </w:pPr>
      <w:r>
        <w:t>Override level 1 (should be c))</w:t>
      </w:r>
    </w:p>
    <w:p>
      <w:pPr>
        <w:numPr>
          <w:ilvl w:val="1"/>
          <w:numId w:val="2"/>
        </w:numPr>
      </w:pPr>
      <w:r>
        <w:t>Override level 1 cont (should be d))</w:t>
      </w:r>
    </w:p>
    <w:p>
      <w:pPr>
        <w:numPr>
          <w:ilvl w:val="0"/>
          <w:numId w:val="2"/>
        </w:numPr>
      </w:pPr>
      <w:r>
        <w:t>Override level 0 cont (should be 6.)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</w:abstractNum>
  <w:num w:numId="1">
    <w:abstractNumId w:val="0"/>
  </w:num>
  <w:num w:numId="2">
    <w:abstractNumId w:val="0"/>
    <w:lvlOverride w:ilvl="0">
      <w:startOverride w:val="5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