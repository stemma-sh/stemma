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numPr>
          <w:ilvl w:val="0"/>
          <w:numId w:val="1"/>
        </w:numPr>
      </w:pPr>
      <w:r>
        <w:t>Tab suffix first</w:t>
      </w:r>
    </w:p>
    <w:p>
      <w:pPr>
        <w:numPr>
          <w:ilvl w:val="0"/>
          <w:numId w:val="1"/>
        </w:numPr>
      </w:pPr>
      <w:r>
        <w:t>Tab suffix second</w:t>
      </w:r>
    </w:p>
    <w:p>
      <w:pPr>
        <w:numPr>
          <w:ilvl w:val="0"/>
          <w:numId w:val="2"/>
        </w:numPr>
      </w:pPr>
      <w:r>
        <w:t>Space suffix first</w:t>
      </w:r>
    </w:p>
    <w:p>
      <w:pPr>
        <w:numPr>
          <w:ilvl w:val="0"/>
          <w:numId w:val="2"/>
        </w:numPr>
      </w:pPr>
      <w:r>
        <w:t>Space suffix second</w:t>
      </w:r>
    </w:p>
    <w:p>
      <w:pPr>
        <w:numPr>
          <w:ilvl w:val="0"/>
          <w:numId w:val="3"/>
        </w:numPr>
      </w:pPr>
      <w:r>
        <w:t>Nothing suffix first</w:t>
      </w:r>
    </w:p>
    <w:p>
      <w:pPr>
        <w:numPr>
          <w:ilvl w:val="0"/>
          <w:numId w:val="3"/>
        </w:numPr>
      </w:pPr>
      <w:r>
        <w:t>Nothing suffix second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="http://schemas.openxmlformats.org/wordprocessingml/2006/main" xmlns:r="http://schemas.openxmlformats.org/officeDocument/2006/relationships">
  <w:abstractNum w:abstractNumId="0">
    <w:lvl w:ilvl="0">
      <w:start w:val="1"/>
      <w:numFmt w:val="decimal"/>
      <w:lvlText w:val="%1."/>
      <w:lvlJc w:val="left"/>
      <w:suff w:val="tab"/>
    </w:lvl>
  </w:abstractNum>
  <w:abstractNum w:abstractNumId="1">
    <w:lvl w:ilvl="0">
      <w:start w:val="1"/>
      <w:numFmt w:val="decimal"/>
      <w:lvlText w:val="%1."/>
      <w:lvlJc w:val="left"/>
      <w:suff w:val="space"/>
    </w:lvl>
  </w:abstractNum>
  <w:abstractNum w:abstractNumId="2">
    <w:lvl w:ilvl="0">
      <w:start w:val="1"/>
      <w:numFmt w:val="decimal"/>
      <w:lvlText w:val="%1."/>
      <w:lvlJc w:val="left"/>
      <w:suff w:val="nothing"/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