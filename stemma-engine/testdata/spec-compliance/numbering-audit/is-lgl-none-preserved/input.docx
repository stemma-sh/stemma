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Level 0 (none format)</w:t>
      </w:r>
    </w:p>
    <w:p>
      <w:pPr>
        <w:numPr>
          <w:ilvl w:val="1"/>
          <w:numId w:val="1"/>
        </w:numPr>
      </w:pPr>
      <w:r>
        <w:t>Level 1 (lowerLetter)</w:t>
      </w:r>
    </w:p>
    <w:p>
      <w:pPr>
        <w:numPr>
          <w:ilvl w:val="2"/>
          <w:numId w:val="1"/>
        </w:numPr>
      </w:pPr>
      <w:r>
        <w:t>Level 2 with isLgl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none"/>
      <w:lvlText w:val=""/>
      <w:lvlJc w:val="left"/>
    </w:lvl>
    <w:lvl w:ilvl="1">
      <w:start w:val="1"/>
      <w:numFmt w:val="lowerLetter"/>
      <w:lvlText w:val="%2)"/>
      <w:lvlJc w:val="left"/>
    </w:lvl>
    <w:lvl w:ilvl="2">
      <w:start w:val="1"/>
      <w:numFmt w:val="decimal"/>
      <w:isLgl/>
      <w:lvlText w:val="%1.%2.%3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