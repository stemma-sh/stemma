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numPr>
          <w:ilvl w:val="0"/>
          <w:numId w:val="1"/>
        </w:numPr>
      </w:pPr>
      <w:r>
        <w:t>Top level</w:t>
      </w:r>
    </w:p>
    <w:p>
      <w:pPr>
        <w:numPr>
          <w:ilvl w:val="1"/>
          <w:numId w:val="1"/>
        </w:numPr>
      </w:pPr>
      <w:r>
        <w:t>Sub with isLgl (should be 1.1)</w:t>
      </w:r>
    </w:p>
    <w:p>
      <w:pPr>
        <w:numPr>
          <w:ilvl w:val="1"/>
          <w:numId w:val="1"/>
        </w:numPr>
      </w:pPr>
      <w:r>
        <w:t>Sub continues (should be 1.2)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decimal"/>
      <w:lvlText w:val="%1."/>
      <w:lvlJc w:val="left"/>
    </w:lvl>
    <w:lvl w:ilvl="1">
      <w:start w:val="1"/>
      <w:numFmt w:val="lowerLetter"/>
      <w:isLgl/>
      <w:lvlText w:val="%1.%2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