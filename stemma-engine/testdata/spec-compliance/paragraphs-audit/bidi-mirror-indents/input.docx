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mirrorIndents/>
        <w:ind w:start="1440" w:end="720"/>
      </w:pPr>
      <w:r>
        <w:t>Bidi + mirrorIndents + asymmetric indent.</w:t>
      </w:r>
    </w:p>
    <w:p>
      <w:pPr>
        <w:bidi/>
        <w:ind w:start="1440" w:end="720"/>
      </w:pPr>
      <w:r>
        <w:t>Bidi only + asymmetric indent.</w:t>
      </w:r>
    </w:p>
    <w:p>
      <w:pPr>
        <w:mirrorIndents/>
        <w:ind w:start="1440" w:end="720"/>
      </w:pPr>
      <w:r>
        <w:t>MirrorIndents only + asymmetric indent.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