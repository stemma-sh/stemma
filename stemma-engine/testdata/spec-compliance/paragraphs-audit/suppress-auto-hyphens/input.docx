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uppressAutoHyphens/>
      </w:pPr>
      <w:r>
        <w:t>Hyphenation suppressed on this paragraph.</w:t>
      </w:r>
    </w:p>
    <w:p>
      <w:pPr>
        <w:suppressAutoHyphens w:val="0"/>
      </w:pPr>
      <w:r>
        <w:t>Hyphenation explicitly enabled.</w:t>
      </w:r>
    </w:p>
    <w:p>
      <w:r>
        <w:t>No suppressAutoHyphens (default).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