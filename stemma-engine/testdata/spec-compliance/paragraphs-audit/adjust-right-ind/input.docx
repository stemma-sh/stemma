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djustRightInd w:val="0"/>
      </w:pPr>
      <w:r>
        <w:t>Auto-adjust right indent disabled.</w:t>
      </w:r>
    </w:p>
    <w:p>
      <w:pPr>
        <w:adjustRightInd/>
      </w:pPr>
      <w:r>
        <w:t>Auto-adjust right indent explicitly enabled.</w:t>
      </w:r>
    </w:p>
    <w:p>
      <w:r>
        <w:t>No adjustRightInd (default true).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