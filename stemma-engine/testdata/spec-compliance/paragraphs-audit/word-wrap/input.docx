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ordWrap w:val="0"/>
      </w:pPr>
      <w:r>
        <w:t>Word wrap off — character-level breaking.</w:t>
      </w:r>
    </w:p>
    <w:p>
      <w:pPr>
        <w:wordWrap/>
      </w:pPr>
      <w:r>
        <w:t>Word wrap on — word-level breaking.</w:t>
      </w:r>
    </w:p>
    <w:p>
      <w:r>
        <w:t>No wordWrap (default word-level).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