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extAlignment w:val="top"/>
      </w:pPr>
      <w:r>
        <w:t>Text alignment: top.</w:t>
      </w:r>
    </w:p>
    <w:p>
      <w:pPr>
        <w:textAlignment w:val="center"/>
      </w:pPr>
      <w:r>
        <w:t>Text alignment: center.</w:t>
      </w:r>
    </w:p>
    <w:p>
      <w:pPr>
        <w:textAlignment w:val="baseline"/>
      </w:pPr>
      <w:r>
        <w:t>Text alignment: baseline.</w:t>
      </w:r>
    </w:p>
    <w:p>
      <w:pPr>
        <w:textAlignment w:val="bottom"/>
      </w:pPr>
      <w:r>
        <w:t>Text alignment: bottom.</w:t>
      </w:r>
    </w:p>
    <w:p>
      <w:pPr>
        <w:textAlignment w:val="auto"/>
      </w:pPr>
      <w:r>
        <w:t>Text alignment: auto.</w:t>
      </w:r>
    </w:p>
    <w:p>
      <w:r>
        <w:t>No textAlignment (default).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