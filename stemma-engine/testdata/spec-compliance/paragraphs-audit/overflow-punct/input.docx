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overflowPunct w:val="0"/>
      </w:pPr>
      <w:r>
        <w:t>Punctuation overflow disabled.</w:t>
      </w:r>
    </w:p>
    <w:p>
      <w:pPr>
        <w:overflowPunct/>
      </w:pPr>
      <w:r>
        <w:t>Punctuation overflow explicitly enabled.</w:t>
      </w:r>
    </w:p>
    <w:p>
      <w:r>
        <w:t>No overflowPunct (default true).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