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t>RTL paragraph with bidi enabled.</w:t>
      </w:r>
    </w:p>
    <w:p>
      <w:r>
        <w:t>Normal LTR paragraph (no bidi).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