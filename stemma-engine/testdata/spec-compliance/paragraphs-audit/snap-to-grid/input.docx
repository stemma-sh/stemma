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</w:pPr>
      <w:r>
        <w:t>Snap to grid disabled.</w:t>
      </w:r>
    </w:p>
    <w:p>
      <w:pPr>
        <w:snapToGrid/>
      </w:pPr>
      <w:r>
        <w:t>Snap to grid explicitly enabled.</w:t>
      </w:r>
    </w:p>
    <w:p>
      <w:r>
        <w:t>No snapToGrid (default true per spec).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