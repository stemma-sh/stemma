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uppressAutoHyphens/>
        <w:snapToGrid w:val="0"/>
        <w:overflowPunct w:val="0"/>
        <w:adjustRightInd w:val="0"/>
        <w:wordWrap w:val="0"/>
      </w:pPr>
      <w:r>
        <w:t>All boolean properties set to non-default values.</w:t>
      </w:r>
    </w:p>
    <w:p>
      <w:r>
        <w:t>All defaults (control).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