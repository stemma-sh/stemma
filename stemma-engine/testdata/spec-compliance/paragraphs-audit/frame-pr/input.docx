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2191" w:h="811" w:hRule="exact" w:hSpace="180" w:wrap="around" w:vAnchor="text" w:hAnchor="page" w:x="1921"/>
      </w:pPr>
      <w:r>
        <w:t>Text frame paragraph with specific dimensions.</w:t>
      </w:r>
    </w:p>
    <w:p>
      <w:r>
        <w:t>Normal paragraph (no frame).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