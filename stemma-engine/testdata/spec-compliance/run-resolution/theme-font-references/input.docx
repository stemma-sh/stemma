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Theme="majorHAnsi" w:hAnsiTheme="majorHAnsi"/>
        </w:rPr>
        <w:t xml:space="preserve">Theme-only font reference </w:t>
      </w:r>
      <w:r>
        <w:rPr>
          <w:rFonts w:ascii="Courier New" w:hAnsi="Courier New" w:asciiTheme="majorHAnsi" w:hAnsiTheme="majorHAnsi"/>
        </w:rPr>
        <w:t>Explicit plus theme font 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