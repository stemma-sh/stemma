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gglePara3"/>
      </w:pPr>
      <w:r>
        <w:rPr>
          <w:rStyle w:val="CharA3"/>
        </w:rPr>
        <w:t xml:space="preserve">CharA3: bold XOR para bold = off. </w:t>
      </w:r>
      <w:r>
        <w:rPr>
          <w:rStyle w:val="CharB3"/>
        </w:rPr>
        <w:t xml:space="preserve">CharB3: char bold XOR para bold = off. </w:t>
      </w:r>
      <w:r>
        <w:rPr>
          <w:rStyle w:val="CharC3"/>
        </w:rPr>
        <w:t xml:space="preserve">CharC3: inherited char bold XOR para bold = off. </w:t>
      </w:r>
      <w:r>
        <w:t>No char style: just para bold =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gglePara3">
    <w:name w:val="Toggle Para 3"/>
    <w:rPr>
      <w:b/>
      <w:i/>
    </w:rPr>
  </w:style>
  <w:style w:type="character" w:styleId="CharA3">
    <w:name w:val="Char A 3"/>
    <w:rPr>
      <w:b/>
    </w:rPr>
  </w:style>
  <w:style w:type="character" w:styleId="CharB3">
    <w:name w:val="Char B 3"/>
    <w:basedOn w:val="CharA3"/>
    <w:rPr>
      <w:b/>
      <w:i/>
    </w:rPr>
  </w:style>
  <w:style w:type="character" w:styleId="CharC3">
    <w:name w:val="Char C 3"/>
    <w:basedOn w:val="CharB3"/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