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ontSlotPara"/>
      </w:pPr>
      <w:r>
        <w:rPr>
          <w:rStyle w:val="FontSlotChar"/>
          <w:rFonts w:cs="David"/>
        </w:rPr>
        <w:t>Font slots from 3 levels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ntSlotPara">
    <w:name w:val="Font Slot Para"/>
    <w:rPr>
      <w:rFonts w:eastAsia="MS Mincho"/>
    </w:rPr>
  </w:style>
  <w:style w:type="character" w:styleId="FontSlotChar">
    <w:name w:val="Font Slot Char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