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 rStyle -- default char style should apply color=blue. </w:t>
      </w:r>
      <w:r>
        <w:rPr>
          <w:rStyle w:val="RedChar"/>
        </w:rPr>
        <w:t>Explicit rStyle=RedChar -- color should be 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default="1" w:styleId="DefaultParagraphFont">
    <w:name w:val="Default Paragraph Font"/>
    <w:rPr>
      <w:color w:val="0000FF"/>
    </w:rPr>
  </w:style>
  <w:style w:type="character" w:styleId="RedChar">
    <w:name w:val="Red Char"/>
    <w:rPr>
      <w:color w:val="FF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