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b/>
          <w:color w:val="FF0000"/>
        </w:rPr>
      </w:pPr>
      <w:r>
        <w:t>Normal text in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