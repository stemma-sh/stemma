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OtherPara"/>
      </w:pPr>
      <w:r>
        <w:t xml:space="preserve">OtherPara only: italic red. </w:t>
      </w:r>
      <w:r>
        <w:rPr>
          <w:rStyle w:val="LinkedChar2"/>
        </w:rPr>
        <w:t>LinkedChar2: bold blue, italic from para.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OtherPara">
    <w:name w:val="Other Para"/>
    <w:rPr>
      <w:i/>
      <w:color w:val="FF0000"/>
    </w:rPr>
  </w:style>
  <w:style w:type="paragraph" w:styleId="LinkedPara2">
    <w:name w:val="Linked Para 2"/>
    <w:link w:val="LinkedChar2"/>
    <w:rPr>
      <w:b/>
      <w:color w:val="2E74B5"/>
    </w:rPr>
  </w:style>
  <w:style w:type="character" w:styleId="LinkedChar2">
    <w:name w:val="Linked Char 2"/>
    <w:link w:val="LinkedPara2"/>
    <w:rPr>
      <w:b/>
      <w:color w:val="2E74B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