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First top-level item</w:t>
      </w:r>
    </w:p>
    <w:p>
      <w:pPr>
        <w:numPr>
          <w:ilvl w:val="1"/>
          <w:numId w:val="1"/>
        </w:numPr>
      </w:pPr>
      <w:r>
        <w:t>Sub item a</w:t>
      </w:r>
    </w:p>
    <w:p>
      <w:pPr>
        <w:numPr>
          <w:ilvl w:val="1"/>
          <w:numId w:val="1"/>
        </w:numPr>
      </w:pPr>
      <w:r>
        <w:t>Sub item b</w:t>
      </w:r>
    </w:p>
    <w:p>
      <w:pPr>
        <w:numPr>
          <w:ilvl w:val="0"/>
          <w:numId w:val="1"/>
        </w:numPr>
      </w:pPr>
      <w:r>
        <w:t>Second top-level item</w:t>
      </w:r>
    </w:p>
    <w:p>
      <w:pPr>
        <w:numPr>
          <w:ilvl w:val="1"/>
          <w:numId w:val="1"/>
        </w:numPr>
      </w:pPr>
      <w:r>
        <w:t>Sub item c (should be c, not a)</w:t>
      </w:r>
    </w:p>
    <w:p>
      <w:pPr>
        <w:numPr>
          <w:ilvl w:val="1"/>
          <w:numId w:val="1"/>
        </w:numPr>
      </w:pPr>
      <w:r>
        <w:t>Sub item d (should be d, not 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  <w:lvlRestart w:val="0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