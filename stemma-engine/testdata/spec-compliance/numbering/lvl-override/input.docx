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numPr>
          <w:ilvl w:val="0"/>
          <w:numId w:val="1"/>
        </w:numPr>
      </w:pPr>
      <w:r>
        <w:t>First item in first list</w:t>
      </w:r>
    </w:p>
    <w:p>
      <w:pPr>
        <w:numPr>
          <w:ilvl w:val="0"/>
          <w:numId w:val="1"/>
        </w:numPr>
      </w:pPr>
      <w:r>
        <w:t>Second item in first list</w:t>
      </w:r>
    </w:p>
    <w:p>
      <w:pPr>
        <w:numPr>
          <w:ilvl w:val="0"/>
          <w:numId w:val="1"/>
        </w:numPr>
      </w:pPr>
      <w:r>
        <w:t>Third item in first list</w:t>
      </w:r>
    </w:p>
    <w:p>
      <w:r>
        <w:t>Section break — new clause starts here.</w:t>
      </w:r>
    </w:p>
    <w:p>
      <w:pPr>
        <w:numPr>
          <w:ilvl w:val="0"/>
          <w:numId w:val="2"/>
        </w:numPr>
      </w:pPr>
      <w:r>
        <w:t>First item in second list (should be (a))</w:t>
      </w:r>
    </w:p>
    <w:p>
      <w:pPr>
        <w:numPr>
          <w:ilvl w:val="0"/>
          <w:numId w:val="2"/>
        </w:numPr>
      </w:pPr>
      <w:r>
        <w:t>Second item in second list (should be (b))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lowerLetter"/>
      <w:lvlText w:val="(%1)"/>
      <w:lvlJc w:val="left"/>
    </w:lvl>
  </w:abstractNum>
  <w:num w:numId="1">
    <w:abstractNumId w:val="0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