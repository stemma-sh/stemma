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Article One</w:t>
      </w:r>
    </w:p>
    <w:p>
      <w:pPr>
        <w:numPr>
          <w:ilvl w:val="1"/>
          <w:numId w:val="1"/>
        </w:numPr>
      </w:pPr>
      <w:r>
        <w:t>Section one-one</w:t>
      </w:r>
    </w:p>
    <w:p>
      <w:pPr>
        <w:numPr>
          <w:ilvl w:val="2"/>
          <w:numId w:val="1"/>
        </w:numPr>
      </w:pPr>
      <w:r>
        <w:t>Clause a</w:t>
      </w:r>
    </w:p>
    <w:p>
      <w:pPr>
        <w:numPr>
          <w:ilvl w:val="2"/>
          <w:numId w:val="1"/>
        </w:numPr>
      </w:pPr>
      <w:r>
        <w:t>Clause b</w:t>
      </w:r>
    </w:p>
    <w:p>
      <w:pPr>
        <w:numPr>
          <w:ilvl w:val="1"/>
          <w:numId w:val="1"/>
        </w:numPr>
      </w:pPr>
      <w:r>
        <w:t>Section one-two</w:t>
      </w:r>
    </w:p>
    <w:p>
      <w:pPr>
        <w:numPr>
          <w:ilvl w:val="2"/>
          <w:numId w:val="1"/>
        </w:numPr>
      </w:pPr>
      <w:r>
        <w:t>Clause a of section two</w:t>
      </w:r>
    </w:p>
    <w:p>
      <w:pPr>
        <w:numPr>
          <w:ilvl w:val="0"/>
          <w:numId w:val="1"/>
        </w:numPr>
      </w:pPr>
      <w:r>
        <w:t>Article Two</w:t>
      </w:r>
    </w:p>
    <w:p>
      <w:pPr>
        <w:numPr>
          <w:ilvl w:val="1"/>
          <w:numId w:val="1"/>
        </w:numPr>
      </w:pPr>
      <w:r>
        <w:t>Section two-one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upperRoman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