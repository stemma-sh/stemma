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numPr>
          <w:ilvl w:val="0"/>
          <w:numId w:val="1"/>
        </w:numPr>
      </w:pPr>
      <w:r>
        <w:t>Top-level item</w:t>
      </w:r>
    </w:p>
    <w:p>
      <w:pPr>
        <w:numPr>
          <w:ilvl w:val="1"/>
          <w:numId w:val="1"/>
        </w:numPr>
      </w:pPr>
      <w:r>
        <w:t>Sub-item</w:t>
      </w:r>
    </w:p>
    <w:p>
      <w:pPr>
        <w:numPr>
          <w:ilvl w:val="2"/>
          <w:numId w:val="1"/>
        </w:numPr>
      </w:pPr>
      <w:r>
        <w:t>Legal-numbered sub-sub-item (should be 1.1.1)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upperRoman"/>
      <w:lvlText w:val="%1."/>
      <w:lvlJc w:val="left"/>
    </w:lvl>
    <w:lvl w:ilvl="1">
      <w:start w:val="1"/>
      <w:numFmt w:val="lowerLetter"/>
      <w:lvlText w:val="%1.%2."/>
      <w:lvlJc w:val="left"/>
    </w:lvl>
    <w:lvl w:ilvl="2">
      <w:start w:val="1"/>
      <w:numFmt w:val="decimal"/>
      <w:isLgl/>
      <w:lvlText w:val="%1.%2.%3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