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Bullet item one</w:t>
      </w:r>
    </w:p>
    <w:p>
      <w:pPr>
        <w:numPr>
          <w:ilvl w:val="0"/>
          <w:numId w:val="1"/>
        </w:numPr>
      </w:pPr>
      <w:r>
        <w:t>Bullet item two</w:t>
      </w:r>
    </w:p>
    <w:p>
      <w:r>
        <w:t>---</w:t>
      </w:r>
    </w:p>
    <w:p>
      <w:pPr>
        <w:numPr>
          <w:ilvl w:val="0"/>
          <w:numId w:val="2"/>
        </w:numPr>
      </w:pPr>
      <w:r>
        <w:t>Lower roman one</w:t>
      </w:r>
    </w:p>
    <w:p>
      <w:pPr>
        <w:numPr>
          <w:ilvl w:val="0"/>
          <w:numId w:val="2"/>
        </w:numPr>
      </w:pPr>
      <w:r>
        <w:t>Lower roman two</w:t>
      </w:r>
    </w:p>
    <w:p>
      <w:pPr>
        <w:numPr>
          <w:ilvl w:val="0"/>
          <w:numId w:val="2"/>
        </w:numPr>
      </w:pPr>
      <w:r>
        <w:t>Lower roman three</w:t>
      </w:r>
    </w:p>
    <w:p>
      <w:r>
        <w:t>---</w:t>
      </w:r>
    </w:p>
    <w:p>
      <w:pPr>
        <w:numPr>
          <w:ilvl w:val="0"/>
          <w:numId w:val="3"/>
        </w:numPr>
      </w:pPr>
      <w:r>
        <w:t>Upper roman one</w:t>
      </w:r>
    </w:p>
    <w:p>
      <w:pPr>
        <w:numPr>
          <w:ilvl w:val="0"/>
          <w:numId w:val="3"/>
        </w:numPr>
      </w:pPr>
      <w:r>
        <w:t>Upper roman two</w:t>
      </w:r>
    </w:p>
    <w:p>
      <w:r>
        <w:t>---</w:t>
      </w:r>
    </w:p>
    <w:p>
      <w:pPr>
        <w:numPr>
          <w:ilvl w:val="0"/>
          <w:numId w:val="4"/>
        </w:numPr>
      </w:pPr>
      <w:r>
        <w:t>Upper letter one</w:t>
      </w:r>
    </w:p>
    <w:p>
      <w:pPr>
        <w:numPr>
          <w:ilvl w:val="0"/>
          <w:numId w:val="4"/>
        </w:numPr>
      </w:pPr>
      <w:r>
        <w:t>Upper letter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"/>
      <w:lvlJc w:val="left"/>
    </w:lvl>
  </w:abstractNum>
  <w:abstractNum w:abstractNumId="1">
    <w:lvl w:ilvl="0">
      <w:start w:val="1"/>
      <w:numFmt w:val="lowerRoman"/>
      <w:lvlText w:val="%1."/>
      <w:lvlJc w:val="left"/>
    </w:lvl>
  </w:abstractNum>
  <w:abstractNum w:abstractNumId="2">
    <w:lvl w:ilvl="0">
      <w:start w:val="1"/>
      <w:numFmt w:val="upperRoman"/>
      <w:lvlText w:val="%1."/>
      <w:lvlJc w:val="left"/>
    </w:lvl>
  </w:abstractNum>
  <w:abstractNum w:abstractNumId="3">
    <w:lvl w:ilvl="0">
      <w:start w:val="1"/>
      <w:numFmt w:val="upperLetter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