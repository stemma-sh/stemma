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left" w:pos="1440"/>
          <w:tab w:val="center" w:pos="4320"/>
          <w:tab w:val="right" w:pos="7200" w:leader="dot"/>
        </w:tabs>
      </w:pPr>
      <w:r>
        <w:t>Left</w:t>
        <w:tab/>
        <w:t>Center</w:t>
        <w:tab/>
        <w:t>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