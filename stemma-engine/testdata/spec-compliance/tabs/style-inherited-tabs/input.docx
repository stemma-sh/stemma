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abStyle"/>
      </w:pPr>
      <w:r>
        <w:t>Col1</w:t>
        <w:tab/>
        <w:t>Col2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abStyle">
    <w:name w:val="Tab Style"/>
    <w:pPr>
      <w:tabs>
        <w:tab w:val="left" w:pos="720"/>
        <w:tab w:val="center" w:pos="3600"/>
      </w:tabs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