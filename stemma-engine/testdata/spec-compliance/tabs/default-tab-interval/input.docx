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  <w:tab/>
        <w:t>B</w:t>
        <w:tab/>
        <w:t>C</w:t>
        <w:tab/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3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