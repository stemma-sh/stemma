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learTabStyle"/>
        <w:tabs>
          <w:tab w:val="clear" w:pos="1440"/>
        </w:tabs>
      </w:pPr>
      <w:r>
        <w:t>Before</w:t>
        <w:tab/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learTabStyle">
    <w:name w:val="Clear Tab Style"/>
    <w:pPr>
      <w:tabs>
        <w:tab w:val="left" w:pos="1440"/>
        <w:tab w:val="right" w:pos="2880"/>
      </w:tabs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