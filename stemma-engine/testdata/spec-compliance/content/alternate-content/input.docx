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MC block. </w:t>
      </w:r>
      <w:r>
        <mc:AlternateContent>
          <mc:Choice Requires="wps">
            <w:drawing/>
          </mc:Choice>
          <mc:Fallback>
            <w:pict/>
          </mc:Fallback>
        </mc:AlternateContent>
      </w:r>
      <w:r>
        <w:t xml:space="preserve"> After MC block.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