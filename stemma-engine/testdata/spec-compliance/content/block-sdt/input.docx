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block SDT.</w:t>
      </w:r>
    </w:p>
    <w:p>
      <w:r>
        <w:t>Paragraph after block SDT.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alias w:val="BlockControl"/>
      </w:sdtPr>
      <w:sdtContent>
        <w:p>
          <w:r>
            <w:t>Content inside block SDT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