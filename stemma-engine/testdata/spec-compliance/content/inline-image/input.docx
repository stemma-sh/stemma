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before image.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Text 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