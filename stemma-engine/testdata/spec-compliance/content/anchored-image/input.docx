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with an anchored (floating) image.</w:t>
      </w:r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