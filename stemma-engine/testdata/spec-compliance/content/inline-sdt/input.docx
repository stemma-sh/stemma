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Text before </w:t>
      </w:r>
      <w:sdt>
        <w:sdtPr>
          <w:alias w:val="InlineControl"/>
        </w:sdtPr>
        <w:sdtContent>
          <w:r>
            <w:t>SDT content</w:t>
          </w:r>
        </w:sdtContent>
      </w:sdt>
      <w:r>
        <w:t xml:space="preserve"> text after SDT.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