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Text with ruby: </w:t>
      </w:r>
      <w:r>
        <w:ruby>
          <w:rubyPr>
            <w:rubyAlign w:val="center"/>
          </w:rubyPr>
          <w:rt>
            <w:r>
              <w:t>かん</w:t>
            </w:r>
          </w:rt>
          <w:rubyBase>
            <w:r>
              <w:t>漢</w:t>
            </w:r>
          </w:rubyBase>
        </w:ruby>
      </w:r>
      <w:r>
        <w:t xml:space="preserve"> 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