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Left aligned</w:t>
      </w:r>
    </w:p>
    <w:p>
      <w:pPr>
        <w:jc w:val="center"/>
      </w:pPr>
      <w:r>
        <w:t>Center aligned</w:t>
      </w:r>
    </w:p>
    <w:p>
      <w:pPr>
        <w:jc w:val="right"/>
      </w:pPr>
      <w:r>
        <w:t>Right aligned</w:t>
      </w:r>
    </w:p>
    <w:p>
      <w:pPr>
        <w:jc w:val="both"/>
      </w:pPr>
      <w:r>
        <w:t>Justified</w:t>
      </w:r>
    </w:p>
    <w:p>
      <w:pPr>
        <w:jc w:val="distribute"/>
      </w:pPr>
      <w:r>
        <w:t>Distributed</w:t>
      </w:r>
    </w:p>
    <w:p>
      <w:pPr>
        <w:jc w:val="start"/>
      </w:pPr>
      <w:r>
        <w:t>Start aligned</w:t>
      </w:r>
    </w:p>
    <w:p>
      <w:pPr>
        <w:jc w:val="end"/>
      </w:pPr>
      <w:r>
        <w:t>End aligned</w:t>
      </w:r>
    </w:p>
    <w:p>
      <w:pPr>
        <w:jc w:val="thaiDistribute"/>
      </w:pPr>
      <w:r>
        <w:t>Thai distribute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