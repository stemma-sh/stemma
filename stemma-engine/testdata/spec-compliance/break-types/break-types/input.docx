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page break</w:t>
        <w:br w:type="page"/>
      </w:r>
      <w:r>
        <w:t>After page break</w:t>
      </w:r>
    </w:p>
    <w:p>
      <w:r>
        <w:t>Before column break</w:t>
        <w:br w:type="column"/>
      </w:r>
    </w:p>
    <w:p>
      <w:r>
        <w:t>Line break</w:t>
        <w:br/>
      </w:r>
    </w:p>
    <w:p>
      <w:r>
        <w:t>Clear break</w:t>
        <w:br w:type="textWrapping" w:clear="all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