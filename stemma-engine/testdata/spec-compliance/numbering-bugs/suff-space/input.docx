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Space suffix first</w:t>
      </w:r>
    </w:p>
    <w:p>
      <w:pPr>
        <w:numPr>
          <w:ilvl w:val="0"/>
          <w:numId w:val="1"/>
        </w:numPr>
      </w:pPr>
      <w:r>
        <w:t>Space suffix second</w:t>
      </w:r>
    </w:p>
    <w:p>
      <w:pPr>
        <w:numPr>
          <w:ilvl w:val="0"/>
          <w:numId w:val="2"/>
        </w:numPr>
      </w:pPr>
      <w:r>
        <w:t>Nothing suffix first</w:t>
      </w:r>
    </w:p>
    <w:p>
      <w:pPr>
        <w:numPr>
          <w:ilvl w:val="0"/>
          <w:numId w:val="2"/>
        </w:numPr>
      </w:pPr>
      <w:r>
        <w:t>Nothing suffix second</w:t>
      </w:r>
    </w:p>
    <w:p>
      <w:pPr>
        <w:numPr>
          <w:ilvl w:val="0"/>
          <w:numId w:val="3"/>
        </w:numPr>
      </w:pPr>
      <w:r>
        <w:t>Tab suffix first</w:t>
      </w:r>
    </w:p>
    <w:p>
      <w:pPr>
        <w:numPr>
          <w:ilvl w:val="0"/>
          <w:numId w:val="3"/>
        </w:numPr>
      </w:pPr>
      <w:r>
        <w:t>Tab suffix 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suff w:val="space"/>
    </w:lvl>
  </w:abstractNum>
  <w:abstractNum w:abstractNumId="1">
    <w:lvl w:ilvl="0">
      <w:start w:val="1"/>
      <w:numFmt w:val="decimal"/>
      <w:lvlText w:val="%1."/>
      <w:lvlJc w:val="left"/>
      <w:suff w:val="nothing"/>
    </w:lvl>
  </w:abstractNum>
  <w:abstractNum w:abstractNumId="2">
    <w:lvl w:ilvl="0">
      <w:start w:val="1"/>
      <w:numFmt w:val="decimal"/>
      <w:lvlText w:val="%1."/>
      <w:lvlJc w:val="left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