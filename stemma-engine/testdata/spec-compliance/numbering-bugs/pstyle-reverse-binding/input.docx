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ListNum"/>
      </w:pPr>
      <w:r>
        <w:t>First via pStyle binding</w:t>
      </w:r>
    </w:p>
    <w:p>
      <w:pPr>
        <w:pStyle w:val="CustomListNum"/>
      </w:pPr>
      <w:r>
        <w:t>Second via pStyle binding</w:t>
      </w:r>
    </w:p>
    <w:p>
      <w:pPr>
        <w:pStyle w:val="CustomListNum"/>
      </w:pPr>
      <w:r>
        <w:t>Third via pStyle binding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Style w:val="CustomListNum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ustomListNum">
    <w:name w:val="Custom List Num"/>
    <w:pPr>
      <w:ind w:left="72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