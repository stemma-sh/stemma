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First via numStyleLink</w:t>
      </w:r>
    </w:p>
    <w:p>
      <w:pPr>
        <w:numPr>
          <w:ilvl w:val="0"/>
          <w:numId w:val="1"/>
        </w:numPr>
      </w:pPr>
      <w:r>
        <w:t>Second via numStyleLink</w:t>
      </w:r>
    </w:p>
    <w:p>
      <w:pPr>
        <w:numPr>
          <w:ilvl w:val="1"/>
          <w:numId w:val="1"/>
        </w:numPr>
      </w:pPr>
      <w:r>
        <w:t>Sub-item via numStyleLink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numStyleLink w:val="OutlineList"/>
  </w:abstractNum>
  <w:abstractNum w:abstractNumId="1">
    <w:multiLevelType w:val="multilevel"/>
    <w:styleLink w:val="OutlineList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OutlineList">
    <w:name w:val="Outline List"/>
    <w:pPr>
      <w:numPr>
        <w:numId w:val="2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