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Two overlapping floating tables:</w:t>
      </w:r>
    </w:p>
    <w:tbl>
      <w:tblPr>
        <w:tblW w:type="auto" w:w="0"/>
        <w:tblLook w:firstColumn="1" w:firstRow="1" w:lastColumn="0" w:lastRow="0" w:noHBand="0" w:noVBand="1" w:val="04A0"/>
        <w:tblpPr w:vertAnchor="text" w:horzAnchor="margin" w:tblpXSpec="left" w:tblpY="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Overlap A</w:t>
            </w:r>
          </w:p>
        </w:tc>
        <w:tc>
          <w:tcPr>
            <w:tcW w:type="dxa" w:w="4320"/>
          </w:tcPr>
          <w:p>
            <w:r>
              <w:t>Overlap B</w:t>
            </w:r>
          </w:p>
        </w:tc>
      </w:tr>
      <w:tr>
        <w:tc>
          <w:tcPr>
            <w:tcW w:type="dxa" w:w="4320"/>
          </w:tcPr>
          <w:p>
            <w:r>
              <w:t>Overlap C</w:t>
            </w:r>
          </w:p>
        </w:tc>
        <w:tc>
          <w:tcPr>
            <w:tcW w:type="dxa" w:w="4320"/>
          </w:tcPr>
          <w:p>
            <w:r>
              <w:t>Overlap 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pPr w:vertAnchor="text" w:horzAnchor="margin" w:tblpXSpec="left" w:tblpY="0"/>
        <w:tblOverlap w:val="never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NoOverlap A</w:t>
            </w:r>
          </w:p>
        </w:tc>
        <w:tc>
          <w:tcPr>
            <w:tcW w:type="dxa" w:w="4320"/>
          </w:tcPr>
          <w:p>
            <w:r>
              <w:t>NoOverlap B</w:t>
            </w:r>
          </w:p>
        </w:tc>
      </w:tr>
      <w:tr>
        <w:tc>
          <w:tcPr>
            <w:tcW w:type="dxa" w:w="4320"/>
          </w:tcPr>
          <w:p>
            <w:r>
              <w:t>NoOverlap C</w:t>
            </w:r>
          </w:p>
        </w:tc>
        <w:tc>
          <w:tcPr>
            <w:tcW w:type="dxa" w:w="4320"/>
          </w:tcPr>
          <w:p>
            <w:r>
              <w:t>NoOverlap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