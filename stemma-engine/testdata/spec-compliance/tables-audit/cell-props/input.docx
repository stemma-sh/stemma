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noWrap/>
          </w:tcPr>
          <w:p>
            <w:r>
              <w:t>NoWrap</w:t>
            </w:r>
          </w:p>
        </w:tc>
        <w:tc>
          <w:tcPr>
            <w:tcW w:type="dxa" w:w="4320"/>
            <w:textDirection w:val="tbRl"/>
          </w:tcPr>
          <w:p>
            <w:r>
              <w:t>TextDir</w:t>
            </w:r>
          </w:p>
        </w:tc>
      </w:tr>
      <w:tr>
        <w:tc>
          <w:tcPr>
            <w:tcW w:type="dxa" w:w="4320"/>
            <w:tcFitText/>
          </w:tcPr>
          <w:p>
            <w:r>
              <w:t>FitText</w:t>
            </w:r>
          </w:p>
        </w:tc>
        <w:tc>
          <w:tcPr>
            <w:tcW w:type="dxa" w:w="4320"/>
            <w:noWrap w:val="0"/>
            <w:textDirection w:val="btLr"/>
            <w:tcFitText w:val="0"/>
          </w:tcPr>
          <w:p>
            <w:r>
              <w:t>Combined</w:t>
            </w:r>
          </w:p>
        </w:tc>
      </w:tr>
    </w:tbl>
    <w:p>
      <w:r>
        <w:t>After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