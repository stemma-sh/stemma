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Outer table with nested table in cell (1,0):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R0C0</w:t>
            </w:r>
          </w:p>
        </w:tc>
        <w:tc>
          <w:tcPr>
            <w:tcW w:type="dxa" w:w="4320"/>
          </w:tcPr>
          <w:p>
            <w:r>
              <w:t>Outer R0C1</w:t>
            </w:r>
          </w:p>
        </w:tc>
      </w:tr>
      <w:tr>
        <w:tc>
          <w:tcPr>
            <w:tcW w:type="dxa" w:w="4320"/>
          </w:tcPr>
          <w:p>
            <w:r>
              <w:t>Before nested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R0C0</w:t>
                  </w:r>
                </w:p>
              </w:tc>
              <w:tc>
                <w:tcPr>
                  <w:tcW w:w="2000" w:type="dxa"/>
                </w:tcPr>
                <w:p>
                  <w:r>
                    <w:t>Inner R0C1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>Inner R1C0</w:t>
                  </w:r>
                </w:p>
              </w:tc>
              <w:tc>
                <w:tcPr>
                  <w:tcW w:w="2000" w:type="dxa"/>
                </w:tcPr>
                <w:p>
                  <w:r>
                    <w:t>Inner R1C1</w:t>
                  </w:r>
                </w:p>
              </w:tc>
            </w:tr>
          </w:tbl>
          <w:p/>
        </w:tc>
        <w:tc>
          <w:tcPr>
            <w:tcW w:type="dxa" w:w="4320"/>
          </w:tcPr>
          <w:p>
            <w:r>
              <w:t>Outer 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