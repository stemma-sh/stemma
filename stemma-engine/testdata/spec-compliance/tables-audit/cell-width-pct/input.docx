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Table with cell widths in pct (50ths of percent):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w="1250" w:type="pct"/>
          </w:tcPr>
          <w:p>
            <w:r>
              <w:t>25% col</w:t>
            </w:r>
          </w:p>
        </w:tc>
        <w:tc>
          <w:tcPr>
            <w:tcW w:w="2500" w:type="pct"/>
          </w:tcPr>
          <w:p>
            <w:r>
              <w:t>50% col</w:t>
            </w:r>
          </w:p>
        </w:tc>
        <w:tc>
          <w:tcPr>
            <w:tcW w:w="1250" w:type="pct"/>
          </w:tcPr>
          <w:p>
            <w:r>
              <w:t>25% col</w:t>
            </w:r>
          </w:p>
        </w:tc>
      </w:tr>
      <w:tr>
        <w:tc>
          <w:tcPr>
            <w:tcW w:w="1250" w:type="pct"/>
          </w:tcPr>
          <w:p>
            <w:r>
              <w:t>R1C0</w:t>
            </w:r>
          </w:p>
        </w:tc>
        <w:tc>
          <w:tcPr>
            <w:tcW w:w="2500" w:type="pct"/>
          </w:tcPr>
          <w:p>
            <w:r>
              <w:t>R1C1</w:t>
            </w:r>
          </w:p>
        </w:tc>
        <w:tc>
          <w:tcPr>
            <w:tcW w:w="1250" w:type="pct"/>
          </w:tcPr>
          <w:p>
            <w:r>
              <w:t>R1C2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