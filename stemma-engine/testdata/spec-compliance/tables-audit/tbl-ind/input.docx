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tblInd=720tw:</w:t>
      </w:r>
    </w:p>
    <w:tbl>
      <w:tblPr>
        <w:tblW w:type="auto" w:w="0"/>
        <w:tblLook w:firstColumn="1" w:firstRow="1" w:lastColumn="0" w:lastRow="0" w:noHBand="0" w:noVBand="1" w:val="04A0"/>
        <w:tblInd w:w="720" w:type="dxa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Indent A</w:t>
            </w:r>
          </w:p>
        </w:tc>
        <w:tc>
          <w:tcPr>
            <w:tcW w:type="dxa" w:w="4320"/>
          </w:tcPr>
          <w:p>
            <w:r>
              <w:t>Indent B</w:t>
            </w:r>
          </w:p>
        </w:tc>
      </w:tr>
      <w:tr>
        <w:tc>
          <w:tcPr>
            <w:tcW w:type="dxa" w:w="4320"/>
          </w:tcPr>
          <w:p>
            <w:r>
              <w:t>Indent C</w:t>
            </w:r>
          </w:p>
        </w:tc>
        <w:tc>
          <w:tcPr>
            <w:tcW w:type="dxa" w:w="4320"/>
          </w:tcPr>
          <w:p>
            <w:r>
              <w:t>Indent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