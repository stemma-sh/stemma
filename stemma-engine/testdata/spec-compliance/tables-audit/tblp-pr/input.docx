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Floating table follows:</w:t>
      </w:r>
    </w:p>
    <w:tbl>
      <w:tblPr>
        <w:tblW w:type="auto" w:w="0"/>
        <w:tblLook w:firstColumn="1" w:firstRow="1" w:lastColumn="0" w:lastRow="0" w:noHBand="0" w:noVBand="1" w:val="04A0"/>
        <w:tblpPr w:leftFromText="180" w:rightFromText="180" w:topFromText="0" w:bottomFromText="0" w:vertAnchor="text" w:horzAnchor="margin" w:tblpXSpec="center" w:tblpY="144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Float A</w:t>
            </w:r>
          </w:p>
        </w:tc>
        <w:tc>
          <w:tcPr>
            <w:tcW w:type="dxa" w:w="4320"/>
          </w:tcPr>
          <w:p>
            <w:r>
              <w:t>Float B</w:t>
            </w:r>
          </w:p>
        </w:tc>
      </w:tr>
      <w:tr>
        <w:tc>
          <w:tcPr>
            <w:tcW w:type="dxa" w:w="4320"/>
          </w:tcPr>
          <w:p>
            <w:r>
              <w:t>Float C</w:t>
            </w:r>
          </w:p>
        </w:tc>
        <w:tc>
          <w:tcPr>
            <w:tcW w:type="dxa" w:w="4320"/>
          </w:tcPr>
          <w:p>
            <w:r>
              <w:t>Float 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