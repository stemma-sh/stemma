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tblLayout fixed: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Fixed A</w:t>
            </w:r>
          </w:p>
        </w:tc>
        <w:tc>
          <w:tcPr>
            <w:tcW w:type="dxa" w:w="4320"/>
          </w:tcPr>
          <w:p>
            <w:r>
              <w:t>Fixed B</w:t>
            </w:r>
          </w:p>
        </w:tc>
      </w:tr>
      <w:tr>
        <w:tc>
          <w:tcPr>
            <w:tcW w:type="dxa" w:w="4320"/>
          </w:tcPr>
          <w:p>
            <w:r>
              <w:t>Fixed C</w:t>
            </w:r>
          </w:p>
        </w:tc>
        <w:tc>
          <w:tcPr>
            <w:tcW w:type="dxa" w:w="4320"/>
          </w:tcPr>
          <w:p>
            <w:r>
              <w:t>Fixed D</w:t>
            </w:r>
          </w:p>
        </w:tc>
      </w:tr>
    </w:tbl>
    <w:p>
      <w:r>
        <w:t>Table with tblLayout autofit:</w:t>
      </w:r>
    </w:p>
    <w:tbl>
      <w:tblPr>
        <w:tblW w:type="auto" w:w="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Auto A</w:t>
            </w:r>
          </w:p>
        </w:tc>
        <w:tc>
          <w:tcPr>
            <w:tcW w:type="dxa" w:w="4320"/>
          </w:tcPr>
          <w:p>
            <w:r>
              <w:t>Auto B</w:t>
            </w:r>
          </w:p>
        </w:tc>
      </w:tr>
      <w:tr>
        <w:tc>
          <w:tcPr>
            <w:tcW w:type="dxa" w:w="4320"/>
          </w:tcPr>
          <w:p>
            <w:r>
              <w:t>Auto C</w:t>
            </w:r>
          </w:p>
        </w:tc>
        <w:tc>
          <w:tcPr>
            <w:tcW w:type="dxa" w:w="4320"/>
          </w:tcPr>
          <w:p>
            <w:r>
              <w:t>Auto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