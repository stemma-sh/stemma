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tblCellSpacing=100tw:</w:t>
      </w:r>
    </w:p>
    <w:tbl>
      <w:tblPr>
        <w:tblW w:type="auto" w:w="0"/>
        <w:tblLook w:firstColumn="1" w:firstRow="1" w:lastColumn="0" w:lastRow="0" w:noHBand="0" w:noVBand="1" w:val="04A0"/>
        <w:tblCellSpacing w:w="100" w:type="dxa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Spaced A</w:t>
            </w:r>
          </w:p>
        </w:tc>
        <w:tc>
          <w:tcPr>
            <w:tcW w:type="dxa" w:w="4320"/>
          </w:tcPr>
          <w:p>
            <w:r>
              <w:t>Spaced B</w:t>
            </w:r>
          </w:p>
        </w:tc>
      </w:tr>
      <w:tr>
        <w:tc>
          <w:tcPr>
            <w:tcW w:type="dxa" w:w="4320"/>
          </w:tcPr>
          <w:p>
            <w:r>
              <w:t>Spaced C</w:t>
            </w:r>
          </w:p>
        </w:tc>
        <w:tc>
          <w:tcPr>
            <w:tcW w:type="dxa" w:w="4320"/>
          </w:tcPr>
          <w:p>
            <w:r>
              <w:t>Spaced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