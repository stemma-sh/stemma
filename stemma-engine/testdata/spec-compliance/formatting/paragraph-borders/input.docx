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000000"/>
        </w:pBdr>
      </w:pPr>
      <w:r>
        <w:t>Paragraph with bottom border (signature line style).</w:t>
      </w:r>
    </w:p>
    <w:p>
      <w:pPr>
        <w:pBdr>
          <w:top w:val="single" w:sz="4" w:space="4" w:color="FF0000"/>
          <w:left w:val="single" w:sz="4" w:space="4" w:color="FF0000"/>
          <w:bottom w:val="single" w:sz="4" w:space="4" w:color="FF0000"/>
          <w:right w:val="single" w:sz="4" w:space="4" w:color="FF0000"/>
        </w:pBdr>
      </w:pPr>
      <w:r>
        <w:t>Paragraph with box border (all sides).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