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P0 (control — no direct w:ind): This paragraph has no direct indentation override. It should inherit firstLine=720 from the Normal style. If this text wraps, the first line should be indented 36pt (720 twips) relative to continuation lines. Extra words to force wrapping on a standard page width.</w:t>
      </w:r>
    </w:p>
    <w:p>
      <w:pPr>
        <w:ind w:left="-720" w:right="-360"/>
      </w:pPr>
      <w:r>
        <w:t>P1 (SAFE scenario — direct left only): This paragraph has direct w:ind w:left="-720" w:right="-360" but omits firstLine/hanging. The question: does firstLine=720 inherit from Normal, or default to 0? If inherited, the first line is at -720+720=0 and continuation at -720. If zero, all lines are at -720. Check Word rendering. Extra words to force wrapping on a standard page width.</w:t>
      </w:r>
    </w:p>
    <w:p>
      <w:pPr>
        <w:ind w:left="-720" w:right="-360" w:firstLine="0"/>
      </w:pPr>
      <w:r>
        <w:t>P2 (control — explicit firstLine=0): This paragraph has direct w:ind w:left="-720" w:right="-360" w:firstLine="0". All lines should start at -720 twips. No first-line offset. Extra words to force wrapping on a standard page width.</w:t>
      </w:r>
    </w:p>
    <w:p>
      <w:pPr>
        <w:ind w:left="-720" w:right="-360" w:firstLine="720"/>
      </w:pPr>
      <w:r>
        <w:t>P3 (control — explicit firstLine=720): This paragraph has direct w:ind w:left="-720" w:right="-360" w:firstLine="720". First line at -720+720=0, continuation at -720. This SHOULD show a visible first-line indent of 36pt. Extra words to force wrapping on a standard page width.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