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0"/>
      </w:pPr>
      <w:r>
        <w:t>Paragraph with 24pt spacing before.</w:t>
      </w:r>
    </w:p>
    <w:p>
      <w:pPr>
        <w:spacing w:before="0" w:after="240" w:line="360" w:lineRule="auto"/>
      </w:pPr>
      <w:r>
        <w:t>Paragraph with 12pt spacing after and 1.5 line spacing.</w:t>
      </w:r>
    </w:p>
    <w:p>
      <w:pPr>
        <w:spacing w:line="360" w:lineRule="exact"/>
      </w:pPr>
      <w:r>
        <w:t>Paragraph with exact 18pt line spacing.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