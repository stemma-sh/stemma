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FFFF00"/>
      </w:pPr>
      <w:r>
        <w:t>Paragraph with yellow background shading.</w:t>
      </w:r>
    </w:p>
    <w:p>
      <w:r>
        <w:t>Paragraph with no shading (control).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