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pacing w:val="60"/>
        </w:rPr>
        <w:t xml:space="preserve">Expanded spacing text. </w:t>
      </w:r>
      <w:r>
        <w:rPr>
          <w:spacing w:val="-20"/>
        </w:rPr>
        <w:t>Condensed spacing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