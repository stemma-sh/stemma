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Visible text. </w:t>
      </w:r>
      <w:r>
        <w:rPr>
          <w:vanish/>
        </w:rPr>
        <w:t>This text is hidden.</w:t>
      </w:r>
      <w:r>
        <w:t xml:space="preserve"> More visible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