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Content in a form-protected section.</w:t>
      </w:r>
    </w:p>
    <w:p>
      <w:pPr>
        <w:sectPr>
          <w:formProt w:val="1"/>
          <w:pgSz w:w="12240" w:h="15840"/>
        </w:sectPr>
      </w:pPr>
      <w:r>
        <w:t>Last paragraph.</w:t>
      </w:r>
    </w:p>
    <w:p>
      <w:r>
        <w:t>Content after form-protected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