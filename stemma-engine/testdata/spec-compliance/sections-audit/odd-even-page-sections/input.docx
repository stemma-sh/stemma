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before oddPage break.</w:t>
      </w:r>
    </w:p>
    <w:p>
      <w:pPr>
        <w:sectPr>
          <w:type w:val="oddPage"/>
          <w:pgSz w:w="12240" w:h="15840"/>
        </w:sectPr>
      </w:pPr>
      <w:r>
        <w:t>End of section 1.</w:t>
      </w:r>
    </w:p>
    <w:p>
      <w:r>
        <w:t>Content before evenPage break.</w:t>
      </w:r>
    </w:p>
    <w:p>
      <w:pPr>
        <w:sectPr>
          <w:type w:val="evenPage"/>
          <w:pgSz w:w="12240" w:h="15840"/>
        </w:sectPr>
      </w:pPr>
      <w:r>
        <w:t>End of section 2.</w:t>
      </w:r>
    </w:p>
    <w:p>
      <w:r>
        <w:t>Content in final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