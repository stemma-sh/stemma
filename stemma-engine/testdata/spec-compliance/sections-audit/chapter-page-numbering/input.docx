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Content with chapter page numbering.</w:t>
      </w:r>
    </w:p>
    <w:p>
      <w:pPr>
        <w:sectPr>
          <w:pgNumType w:fmt="decimal" w:start="1" w:chapStyle="1" w:chapSep="hyphen"/>
          <w:pgSz w:w="12240" w:h="15840"/>
        </w:sectPr>
      </w:pPr>
      <w:r>
        <w:t>Last paragraph.</w:t>
      </w:r>
    </w:p>
    <w:p>
      <w:r>
        <w:t>Content after chapter numbering section.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