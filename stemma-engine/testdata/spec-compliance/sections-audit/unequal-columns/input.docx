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unequal-columns section.</w:t>
      </w:r>
    </w:p>
    <w:p>
      <w:pPr>
        <w:sectPr>
          <w:cols w:num="3" w:space="0" w:equalWidth="0">
            <w:col w:w="2400" w:space="480"/>
            <w:col w:w="4800" w:space="480"/>
            <w:col w:w="2400"/>
          </w:cols>
          <w:pgSz w:w="12240" w:h="15840"/>
        </w:sectPr>
      </w:pPr>
      <w:r>
        <w:t>Last paragraph.</w:t>
      </w:r>
    </w:p>
    <w:p>
      <w:r>
        <w:t>Content after unequal columns.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