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the only section of the document.</w:t>
      </w:r>
    </w:p>
    <w:p>
      <w:r>
        <w:t>Second paragraph.</w:t>
      </w:r>
    </w:p>
    <w:sectPr w:rsidR="00FC693F" w:rsidRPr="0006063C" w:rsidSect="00034616">
      <w:pgSz w:w="12240" w:h="15840"/>
      <w:cols w:space="720"/>
      <w:docGrid w:linePitch="360"/>
      <w:pgMar w:top="2160" w:bottom="2160" w:left="1440" w:right="1440" w:header="720" w:footer="720" w:gutter="0"/>
      <w:vAlign w:val="bot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