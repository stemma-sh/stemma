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section with column separator.</w:t>
      </w:r>
    </w:p>
    <w:p>
      <w:pPr>
        <w:sectPr>
          <w:cols w:num="2" w:space="720" w:sep="1"/>
          <w:pgSz w:w="12240" w:h="15840"/>
        </w:sectPr>
      </w:pPr>
      <w:r>
        <w:t>Last paragraph.</w:t>
      </w:r>
    </w:p>
    <w:p>
      <w:r>
        <w:t>Content after columns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