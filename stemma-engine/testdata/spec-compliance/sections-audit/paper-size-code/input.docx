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section with paper size code A4.</w:t>
      </w:r>
    </w:p>
    <w:p>
      <w:pPr>
        <w:sectPr>
          <w:pgSz w:w="11906" w:h="16838" w:code="9"/>
        </w:sectPr>
      </w:pPr>
      <w:r>
        <w:t>Last paragraph.</w:t>
      </w:r>
    </w:p>
    <w:p>
      <w:r>
        <w:t>Content after A4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