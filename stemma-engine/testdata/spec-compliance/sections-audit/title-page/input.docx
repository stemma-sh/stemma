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on first page of section with titlePg enabled.</w:t>
      </w:r>
    </w:p>
    <w:p>
      <w:pPr>
        <w:sectPr>
          <w:titlePg/>
          <w:pgSz w:w="12240" w:h="15840"/>
        </w:sectPr>
      </w:pPr>
      <w:r>
        <w:t>Last paragraph of section.</w:t>
      </w:r>
    </w:p>
    <w:p>
      <w:r>
        <w:t>Content after section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