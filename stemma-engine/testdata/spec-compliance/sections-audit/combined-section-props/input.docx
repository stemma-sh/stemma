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section with many properties.</w:t>
      </w:r>
    </w:p>
    <w:p>
      <w:pPr>
        <w:sectPr>
          <w:pgSz w:w="16838" w:h="11906" w:orient="landscape"/>
          <w:pgMar w:top="1440" w:bottom="1440" w:left="1800" w:right="1800" w:header="720" w:footer="720" w:gutter="0"/>
          <w:type w:val="continuous"/>
          <w:cols w:num="2" w:space="720"/>
          <w:vAlign w:val="center"/>
          <w:pgNumType w:fmt="upperLetter" w:start="1"/>
          <w:docGrid w:linePitch="360"/>
        </w:sectPr>
      </w:pPr>
      <w:r>
        <w:t>End of multi-property section.</w:t>
      </w:r>
    </w:p>
    <w:p>
      <w:r>
        <w:t>Content in next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