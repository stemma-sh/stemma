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tracked cell insertion and deletion.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  <w:cellIns w:id="400" w:author="Spec Test" w:date="2025-01-01T00:00:00Z"/>
          </w:tcPr>
          <w:p>
            <w:r>
              <w:t>B1 (inserted)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  <w:cellDel w:id="401" w:author="Spec Test" w:date="2025-01-01T00:00:00Z"/>
          </w:tcPr>
          <w:p>
            <w:r>
              <w:t>B2 (deleted)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