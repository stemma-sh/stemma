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del w:id="1000" w:author="Para Author" w:date="2025-05-01T14:00:00Z"/>
        </w:rPr>
      </w:pPr>
      <w:r>
        <w:t>Paragraph with deleted paragraph 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