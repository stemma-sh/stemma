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tracked property changes.</w:t>
      </w:r>
    </w:p>
    <w:tbl>
      <w:tblPr>
        <w:tblW w:type="auto" w:w="0"/>
        <w:tblLook w:firstColumn="1" w:firstRow="1" w:lastColumn="0" w:lastRow="0" w:noHBand="0" w:noVBand="1" w:val="04A0"/>
        <w:tblPrChange w:id="300" w:author="Spec Test" w:date="2025-01-01T00:00:00Z">
          <w:tblPr>
            <w:tblW w:w="5000" w:type="dxa"/>
          </w:tblPr>
        </w:tblPrChange>
      </w:tblPr>
      <w:tblGrid>
        <w:gridCol w:w="4320"/>
        <w:gridCol w:w="4320"/>
      </w:tblGrid>
      <w:tr>
        <w:trPr>
          <w:trPrChange w:id="301" w:author="Spec Test" w:date="2025-01-01T00:00:00Z">
            <w:trPr>
              <w:trHeight w:val="400" w:hRule="exact"/>
            </w:trPr>
          </w:trPrChange>
        </w:trPr>
        <w:tc>
          <w:tcPr>
            <w:tcW w:type="dxa" w:w="4320"/>
            <w:tcPrChange w:id="302" w:author="Spec Test" w:date="2025-01-01T00:00:00Z">
              <w:tcPr>
                <w:tcW w:w="2000" w:type="dxa"/>
              </w:tcPr>
            </w:tcPrChange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