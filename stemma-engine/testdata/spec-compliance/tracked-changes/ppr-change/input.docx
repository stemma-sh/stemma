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PrChange w:id="100" w:author="Spec Test" w:date="2025-01-01T00:00:00Z">
          <w:pPr>
            <w:jc w:val="left"/>
          </w:pPr>
        </w:pPrChange>
      </w:pPr>
      <w:r>
        <w:t>This paragraph had its alignment changed from left to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