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rPrChange w:id="1300" w:author="Multi Prop Author" w:date="2025-09-01T15:00:00Z">
            <w:rPr>
              <w:color w:val="FF0000"/>
            </w:rPr>
          </w:rPrChange>
        </w:rPr>
        <w:t>Text with multiple formatting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