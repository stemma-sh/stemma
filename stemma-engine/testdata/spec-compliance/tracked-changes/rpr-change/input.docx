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rPrChange w:id="600" w:author="Spec Test" w:date="2025-01-01T00:00:00Z">
            <w:rPr/>
          </w:rPrChange>
        </w:rPr>
        <w:t>This text was made bold.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