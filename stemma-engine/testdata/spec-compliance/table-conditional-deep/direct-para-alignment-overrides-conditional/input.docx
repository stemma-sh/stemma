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Direct paragraph alignment overrides conditional.</w:t>
      </w:r>
    </w:p>
    <w:tbl>
      <w:tblPr>
        <w:tblStyle w:val="DirectAlignOverrid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t>Direct Right</w:t>
            </w:r>
          </w:p>
        </w:tc>
        <w:tc>
          <w:tcPr>
            <w:tcW w:type="dxa" w:w="4320"/>
          </w:tcPr>
          <w:p>
            <w:r>
              <w:t>Conditional Center</w:t>
            </w:r>
          </w:p>
        </w:tc>
      </w:tr>
      <w:tr>
        <w:tc>
          <w:tcPr>
            <w:tcW w:type="dxa" w:w="4320"/>
          </w:tcPr>
          <w:p>
            <w:r>
              <w:t>No alignment</w:t>
            </w:r>
          </w:p>
        </w:tc>
        <w:tc>
          <w:tcPr>
            <w:tcW w:type="dxa" w:w="4320"/>
          </w:tcPr>
          <w:p>
            <w:r>
              <w:t>No alignment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DirectAlignOverride">
    <w:name w:val="Direct Align Overrid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pPr>
        <w:jc w:val="center"/>
      </w:pPr>
      <w:tcPr>
        <w:shd w:val="clear" w:fill="DDDDDD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