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wholeTable conditional with firstRow override.</w:t>
      </w:r>
    </w:p>
    <w:tbl>
      <w:tblPr>
        <w:tblStyle w:val="WholeTableStyle"/>
        <w:tblW w:type="auto" w:w="0"/>
        <w:tblLook w:val="04A0" w:firstRow="1" w:lastRow="0" w:firstColumn="0" w:lastColumn="0" w:noHBand="1" w:noVBand="1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1</w:t>
            </w:r>
          </w:p>
        </w:tc>
        <w:tc>
          <w:tcPr>
            <w:tcW w:type="dxa" w:w="4320"/>
          </w:tcPr>
          <w:p>
            <w:r>
              <w:t>Header 2</w:t>
            </w:r>
          </w:p>
        </w:tc>
      </w:tr>
      <w:tr>
        <w:tc>
          <w:tcPr>
            <w:tcW w:type="dxa" w:w="4320"/>
          </w:tcPr>
          <w:p>
            <w:r>
              <w:t>Data A</w:t>
            </w:r>
          </w:p>
        </w:tc>
        <w:tc>
          <w:tcPr>
            <w:tcW w:type="dxa" w:w="4320"/>
          </w:tcPr>
          <w:p>
            <w:r>
              <w:t>Data B</w:t>
            </w:r>
          </w:p>
        </w:tc>
      </w:tr>
      <w:tr>
        <w:tc>
          <w:tcPr>
            <w:tcW w:type="dxa" w:w="4320"/>
          </w:tcPr>
          <w:p>
            <w:r>
              <w:t>Data C</w:t>
            </w:r>
          </w:p>
        </w:tc>
        <w:tc>
          <w:tcPr>
            <w:tcW w:type="dxa" w:w="4320"/>
          </w:tcPr>
          <w:p>
            <w:r>
              <w:t>Data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WholeTableStyle">
    <w:name w:val="Whole Table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wholeTable">
      <w:tcPr>
        <w:shd w:val="clear" w:fill="F2F2F2"/>
      </w:tcPr>
    </w:tblStylePr>
    <w:tblStylePr w:type="firstRow">
      <w:tcPr>
        <w:shd w:val="clear" w:fill="4472C4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