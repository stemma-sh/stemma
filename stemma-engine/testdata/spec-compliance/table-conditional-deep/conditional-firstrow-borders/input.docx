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Conditional firstRow with cell borders.</w:t>
      </w:r>
    </w:p>
    <w:tbl>
      <w:tblPr>
        <w:tblStyle w:val="FirstRowBordersStyle"/>
        <w:tblW w:type="auto" w:w="0"/>
        <w:tblLook w:val="04A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Data A</w:t>
            </w:r>
          </w:p>
        </w:tc>
        <w:tc>
          <w:tcPr>
            <w:tcW w:type="dxa" w:w="4320"/>
          </w:tcPr>
          <w:p>
            <w:r>
              <w:t>Data B</w:t>
            </w:r>
          </w:p>
        </w:tc>
      </w:tr>
      <w:tr>
        <w:tc>
          <w:tcPr>
            <w:tcW w:type="dxa" w:w="4320"/>
          </w:tcPr>
          <w:p>
            <w:r>
              <w:t>Data C</w:t>
            </w:r>
          </w:p>
        </w:tc>
        <w:tc>
          <w:tcPr>
            <w:tcW w:type="dxa" w:w="4320"/>
          </w:tcPr>
          <w:p>
            <w:r>
              <w:t>Data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FirstRowBordersStyle">
    <w:name w:val="First Row Borders Sty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tcPr>
        <w:shd w:val="clear" w:fill="4472C4"/>
        <w:tcBorders>
          <w:top w:val="single" w:sz="12" w:color="FF0000"/>
          <w:bottom w:val="single" w:sz="12" w:color="FF0000"/>
          <w:left w:val="single" w:sz="12" w:color="FF0000"/>
          <w:right w:val="single" w:sz="12" w:color="FF0000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