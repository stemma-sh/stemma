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Direct cell shading overrides conditional.</w:t>
      </w:r>
    </w:p>
    <w:tbl>
      <w:tblPr>
        <w:tblStyle w:val="DirectOverrideStyl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  <w:shd w:val="clear" w:fill="00B050"/>
          </w:tcPr>
          <w:p>
            <w:r>
              <w:t>Direct Green</w:t>
            </w:r>
          </w:p>
        </w:tc>
        <w:tc>
          <w:tcPr>
            <w:tcW w:type="dxa" w:w="4320"/>
          </w:tcPr>
          <w:p>
            <w:r>
              <w:t>Conditional Blue</w:t>
            </w:r>
          </w:p>
        </w:tc>
      </w:tr>
      <w:tr>
        <w:tc>
          <w:tcPr>
            <w:tcW w:type="dxa" w:w="4320"/>
          </w:tcPr>
          <w:p>
            <w:r>
              <w:t>No shading</w:t>
            </w:r>
          </w:p>
        </w:tc>
        <w:tc>
          <w:tcPr>
            <w:tcW w:type="dxa" w:w="4320"/>
          </w:tcPr>
          <w:p>
            <w:r>
              <w:t>No shading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DirectOverrideStyle">
    <w:name w:val="Direct Override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