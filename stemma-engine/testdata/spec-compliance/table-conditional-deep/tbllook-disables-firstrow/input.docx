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tblLook disables firstRow conditional.</w:t>
      </w:r>
    </w:p>
    <w:tbl>
      <w:tblPr>
        <w:tblStyle w:val="TblLookTest"/>
        <w:tblW w:type="auto" w:w="0"/>
        <w:tblLook w:val="0000" w:firstRow="0" w:lastRow="0" w:firstColumn="0" w:lastColumn="0" w:noHBand="0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blLookTest">
    <w:name w:val="TblLook Test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  <w:tblStylePr w:type="band1Horz">
      <w:tcPr>
        <w:shd w:val="clear" w:fill="D9D9D9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