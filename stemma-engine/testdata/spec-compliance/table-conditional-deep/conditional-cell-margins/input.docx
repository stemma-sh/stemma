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Conditional cell margins from firstRow.</w:t>
      </w:r>
    </w:p>
    <w:tbl>
      <w:tblPr>
        <w:tblStyle w:val="CellMarginCondStyle"/>
        <w:tblW w:type="auto" w:w="0"/>
        <w:tblLook w:val="04A0" w:firstRow="1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Data A</w:t>
            </w:r>
          </w:p>
        </w:tc>
        <w:tc>
          <w:tcPr>
            <w:tcW w:type="dxa" w:w="4320"/>
          </w:tcPr>
          <w:p>
            <w:r>
              <w:t>Data B</w:t>
            </w:r>
          </w:p>
        </w:tc>
      </w:tr>
      <w:tr>
        <w:tc>
          <w:tcPr>
            <w:tcW w:type="dxa" w:w="4320"/>
          </w:tcPr>
          <w:p>
            <w:r>
              <w:t>Data C</w:t>
            </w:r>
          </w:p>
        </w:tc>
        <w:tc>
          <w:tcPr>
            <w:tcW w:type="dxa" w:w="4320"/>
          </w:tcPr>
          <w:p>
            <w:r>
              <w:t>Data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ellMarginCondStyle">
    <w:name w:val="Cell Margin Conditional Sty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tcPr>
        <w:shd w:val="clear" w:fill="4472C4"/>
        <w:tblCellMar>
          <w:top w:w="150" w:type="dxa"/>
          <w:bottom w:w="150" w:type="dxa"/>
          <w:left w:w="150" w:type="dxa"/>
          <w:right w:w="150" w:type="dxa"/>
        </w:tblCellMar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