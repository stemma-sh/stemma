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Band column (vertical) shading test.</w:t>
      </w:r>
    </w:p>
    <w:tbl>
      <w:tblPr>
        <w:tblStyle w:val="BandColStyle"/>
        <w:tblW w:type="auto" w:w="0"/>
        <w:tblLook w:val="0000" w:firstRow="0" w:lastRow="0" w:firstColumn="0" w:lastColumn="0" w:noHBand="1" w:noVBand="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BandColStyle">
    <w:name w:val="Band Column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band1Vert">
      <w:tcPr>
        <w:shd w:val="clear" w:fill="C6EFCE"/>
      </w:tcPr>
    </w:tblStylePr>
    <w:tblStylePr w:type="band2Vert">
      <w:tcPr>
        <w:shd w:val="clear" w:fill="FBE5D6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