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Direct run font size overrides conditional.</w:t>
      </w:r>
    </w:p>
    <w:tbl>
      <w:tblPr>
        <w:tblStyle w:val="DirectSzOverrid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32"/>
              </w:rPr>
              <w:t>Direct 16pt</w:t>
            </w:r>
          </w:p>
        </w:tc>
        <w:tc>
          <w:tcPr>
            <w:tcW w:type="dxa" w:w="4320"/>
          </w:tcPr>
          <w:p>
            <w:r>
              <w:t>Conditional 28pt</w:t>
            </w:r>
          </w:p>
        </w:tc>
      </w:tr>
      <w:tr>
        <w:tc>
          <w:tcPr>
            <w:tcW w:type="dxa" w:w="4320"/>
          </w:tcPr>
          <w:p>
            <w:r>
              <w:t>No size</w:t>
            </w:r>
          </w:p>
        </w:tc>
        <w:tc>
          <w:tcPr>
            <w:tcW w:type="dxa" w:w="4320"/>
          </w:tcPr>
          <w:p>
            <w:r>
              <w:t>No size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DirectSzOverride">
    <w:name w:val="Direct Sz Overrid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rPr>
        <w:sz w:val="56"/>
      </w:rPr>
      <w:tcPr>
        <w:shd w:val="clear" w:fill="DDDDDD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