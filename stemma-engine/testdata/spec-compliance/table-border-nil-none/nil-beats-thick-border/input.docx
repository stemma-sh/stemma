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3: nil beats thick border.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</w:tblGrid>
      <w:tr>
        <w:tc>
          <w:tcPr>
            <w:tcW w:type="dxa" w:w="4320"/>
            <w:tcBorders>
              <w:right w:val="nil" w:sz="0" w:color="auto" w:space="0"/>
            </w:tcBorders>
          </w:tcPr>
          <w:p>
            <w:r>
              <w:t>NilRight</w:t>
            </w:r>
          </w:p>
        </w:tc>
        <w:tc>
          <w:tcPr>
            <w:tcW w:type="dxa" w:w="4320"/>
            <w:tcBorders>
              <w:left w:val="thick" w:sz="24" w:color="FF0000" w:space="0"/>
            </w:tcBorders>
          </w:tcPr>
          <w:p>
            <w:r>
              <w:t>ThickLeft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