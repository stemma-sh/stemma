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4: none vs none — no border.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</w:tblGrid>
      <w:tr>
        <w:tc>
          <w:tcPr>
            <w:tcW w:type="dxa" w:w="4320"/>
            <w:tcBorders>
              <w:right w:val="none" w:sz="0" w:color="auto" w:space="0"/>
            </w:tcBorders>
          </w:tcPr>
          <w:p>
            <w:r>
              <w:t>NoneRight</w:t>
            </w:r>
          </w:p>
        </w:tc>
        <w:tc>
          <w:tcPr>
            <w:tcW w:type="dxa" w:w="4320"/>
            <w:tcBorders>
              <w:left w:val="none" w:sz="0" w:color="auto" w:space="0"/>
            </w:tcBorders>
          </w:tcPr>
          <w:p>
            <w:r>
              <w:t>NoneLeft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