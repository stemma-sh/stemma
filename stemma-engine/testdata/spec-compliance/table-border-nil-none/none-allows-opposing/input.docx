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2: none allows opposing border to display.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 w:space="0"/>
          <w:bottom w:val="single" w:sz="8" w:color="000000" w:space="0"/>
          <w:left w:val="single" w:sz="8" w:color="000000" w:space="0"/>
          <w:right w:val="single" w:sz="8" w:color="000000" w:space="0"/>
          <w:insideH w:val="single" w:sz="8" w:color="000000" w:space="0"/>
          <w:insideV w:val="single" w:sz="8" w:color="000000" w:space="0"/>
        </w:tblBorders>
      </w:tblPr>
      <w:tblGrid>
        <w:gridCol w:w="3000"/>
        <w:gridCol w:w="3000"/>
      </w:tblGrid>
      <w:tr>
        <w:tc>
          <w:tcPr>
            <w:tcW w:type="dxa" w:w="4320"/>
            <w:tcBorders>
              <w:right w:val="none" w:sz="0" w:color="auto" w:space="0"/>
            </w:tcBorders>
          </w:tcPr>
          <w:p>
            <w:r>
              <w:t>NoneRight</w:t>
            </w:r>
          </w:p>
        </w:tc>
        <w:tc>
          <w:tcPr>
            <w:tcW w:type="dxa" w:w="4320"/>
            <w:tcBorders>
              <w:left w:val="single" w:sz="12" w:color="FF0000" w:space="0"/>
            </w:tcBorders>
          </w:tcPr>
          <w:p>
            <w:r>
              <w:t>RedLeft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