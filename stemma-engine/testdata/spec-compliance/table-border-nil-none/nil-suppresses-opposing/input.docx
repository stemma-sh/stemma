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1: nil suppresses opposing table border.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 w:space="0"/>
          <w:bottom w:val="single" w:sz="8" w:color="000000" w:space="0"/>
          <w:left w:val="single" w:sz="8" w:color="000000" w:space="0"/>
          <w:right w:val="single" w:sz="8" w:color="000000" w:space="0"/>
          <w:insideH w:val="single" w:sz="8" w:color="000000" w:space="0"/>
          <w:insideV w:val="single" w:sz="8" w:color="000000" w:space="0"/>
        </w:tblBorders>
      </w:tblPr>
      <w:tblGrid>
        <w:gridCol w:w="3000"/>
        <w:gridCol w:w="3000"/>
      </w:tblGrid>
      <w:tr>
        <w:tc>
          <w:tcPr>
            <w:tcW w:type="dxa" w:w="4320"/>
            <w:tcBorders>
              <w:right w:val="nil" w:sz="0" w:color="auto" w:space="0"/>
            </w:tcBorders>
          </w:tcPr>
          <w:p>
            <w:r>
              <w:t>NilRight</w:t>
            </w:r>
          </w:p>
        </w:tc>
        <w:tc>
          <w:tcPr>
            <w:tcW w:type="dxa" w:w="4320"/>
          </w:tcPr>
          <w:p>
            <w:r>
              <w:t>InheritsTable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