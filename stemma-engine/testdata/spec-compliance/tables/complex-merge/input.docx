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Table with complex merge pattern.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gridSpan w:val="2"/>
            <w:vMerge w:val="restart"/>
          </w:tcPr>
          <w:p>
            <w:r>
              <w:t>A (merged 2x2)</w:t>
            </w:r>
          </w:p>
        </w:tc>
        <w:tc>
          <w:tcPr>
            <w:tcW w:type="dxa" w:w="2880"/>
          </w:tcPr>
          <w:p>
            <w:r>
              <w:t>C</w:t>
            </w:r>
          </w:p>
        </w:tc>
      </w:tr>
      <w:tr>
        <w:tc>
          <w:tcPr>
            <w:tcW w:type="dxa" w:w="2880"/>
            <w:gridSpan w:val="2"/>
            <w:vMerge/>
          </w:tcPr>
          <w:p/>
        </w:tc>
        <w:tc>
          <w:tcPr>
            <w:tcW w:type="dxa" w:w="2880"/>
          </w:tcPr>
          <w:p>
            <w:r>
              <w:t>D</w:t>
            </w:r>
          </w:p>
        </w:tc>
      </w:tr>
      <w:tr>
        <w:tc>
          <w:tcPr>
            <w:tcW w:type="dxa" w:w="2880"/>
          </w:tcPr>
          <w:p>
            <w:r>
              <w:t>E</w:t>
            </w:r>
          </w:p>
        </w:tc>
        <w:tc>
          <w:tcPr>
            <w:tcW w:type="dxa" w:w="2880"/>
          </w:tcPr>
          <w:p>
            <w:r>
              <w:t>F</w:t>
            </w:r>
          </w:p>
        </w:tc>
        <w:tc>
          <w:tcPr>
            <w:tcW w:type="dxa" w:w="2880"/>
          </w:tcPr>
          <w:p>
            <w:r>
              <w:t>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