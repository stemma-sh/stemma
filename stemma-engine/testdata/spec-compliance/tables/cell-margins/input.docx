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with custom cell margins.</w:t>
      </w:r>
    </w:p>
    <w:tbl>
      <w:tblPr>
        <w:tblW w:type="auto" w:w="0"/>
        <w:tblLook w:firstColumn="1" w:firstRow="1" w:lastColumn="0" w:lastRow="0" w:noHBand="0" w:noVBand="1" w:val="04A0"/>
        <w:tblCellMar>
          <w:top w:w="100" w:type="dxa"/>
          <w:left w:w="200" w:type="dxa"/>
          <w:bottom w:w="100" w:type="dxa"/>
          <w:right w:w="200" w:type="dxa"/>
        </w:tblCellMar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Default margins</w:t>
            </w:r>
          </w:p>
        </w:tc>
        <w:tc>
          <w:tcPr>
            <w:tcW w:type="dxa" w:w="4320"/>
          </w:tcPr>
          <w:p>
            <w:r>
              <w:t>Default margins</w:t>
            </w:r>
          </w:p>
        </w:tc>
      </w:tr>
      <w:tr>
        <w:tc>
          <w:tcPr>
            <w:tcW w:type="dxa" w:w="4320"/>
            <w:tcMar>
              <w:top w:w="200" w:type="dxa"/>
              <w:left w:w="400" w:type="dxa"/>
              <w:bottom w:w="200" w:type="dxa"/>
              <w:right w:w="400" w:type="dxa"/>
            </w:tcMar>
          </w:tcPr>
          <w:p>
            <w:r>
              <w:t>Custom margins</w:t>
            </w:r>
          </w:p>
        </w:tc>
        <w:tc>
          <w:tcPr>
            <w:tcW w:type="dxa" w:w="4320"/>
          </w:tcPr>
          <w:p>
            <w:r>
              <w:t>Default margins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