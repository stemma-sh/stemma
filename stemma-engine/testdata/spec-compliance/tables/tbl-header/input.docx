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header row repeat.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Data A1</w:t>
            </w:r>
          </w:p>
        </w:tc>
        <w:tc>
          <w:tcPr>
            <w:tcW w:type="dxa" w:w="4320"/>
          </w:tcPr>
          <w:p>
            <w:r>
              <w:t>Data B1</w:t>
            </w:r>
          </w:p>
        </w:tc>
      </w:tr>
      <w:tr>
        <w:tc>
          <w:tcPr>
            <w:tcW w:type="dxa" w:w="4320"/>
          </w:tcPr>
          <w:p>
            <w:r>
              <w:t>Data A2</w:t>
            </w:r>
          </w:p>
        </w:tc>
        <w:tc>
          <w:tcPr>
            <w:tcW w:type="dxa" w:w="4320"/>
          </w:tcPr>
          <w:p>
            <w:r>
              <w:t>Data B2</w:t>
            </w:r>
          </w:p>
        </w:tc>
      </w:tr>
      <w:tr>
        <w:tc>
          <w:tcPr>
            <w:tcW w:type="dxa" w:w="4320"/>
          </w:tcPr>
          <w:p>
            <w:r>
              <w:t>Data A3</w:t>
            </w:r>
          </w:p>
        </w:tc>
        <w:tc>
          <w:tcPr>
            <w:tcW w:type="dxa" w:w="4320"/>
          </w:tcPr>
          <w:p>
            <w:r>
              <w:t>Data B3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