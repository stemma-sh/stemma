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specified row heights.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Auto height</w:t>
            </w:r>
          </w:p>
        </w:tc>
        <w:tc>
          <w:tcPr>
            <w:tcW w:type="dxa" w:w="4320"/>
          </w:tcPr>
          <w:p>
            <w:r>
              <w:t>Row 1</w:t>
            </w:r>
          </w:p>
        </w:tc>
      </w:tr>
      <w:tr>
        <w:trPr>
          <w:trHeight w:val="1440" w:hRule="exact"/>
        </w:trPr>
        <w:tc>
          <w:tcPr>
            <w:tcW w:type="dxa" w:w="4320"/>
          </w:tcPr>
          <w:p>
            <w:r>
              <w:t>Exact 1 inch</w:t>
            </w:r>
          </w:p>
        </w:tc>
        <w:tc>
          <w:tcPr>
            <w:tcW w:type="dxa" w:w="4320"/>
          </w:tcPr>
          <w:p>
            <w:r>
              <w:t>Row 2</w:t>
            </w:r>
          </w:p>
        </w:tc>
      </w:tr>
      <w:tr>
        <w:trPr>
          <w:trHeight w:val="720" w:hRule="atLeast"/>
        </w:trPr>
        <w:tc>
          <w:tcPr>
            <w:tcW w:type="dxa" w:w="4320"/>
          </w:tcPr>
          <w:p>
            <w:r>
              <w:t>At least 0.5 inch</w:t>
            </w:r>
          </w:p>
        </w:tc>
        <w:tc>
          <w:tcPr>
            <w:tcW w:type="dxa" w:w="4320"/>
          </w:tcPr>
          <w:p>
            <w:r>
              <w:t>Row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