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using a named table style.</w:t>
      </w:r>
    </w:p>
    <w:tbl>
      <w:tblPr>
        <w:tblStyle w:val="LegalTable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egalTable">
    <w:name w:val="Legal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