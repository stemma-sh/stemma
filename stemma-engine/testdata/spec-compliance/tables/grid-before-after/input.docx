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staggered rows (gridBefore/gridAfter).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D1</w:t>
            </w:r>
          </w:p>
        </w:tc>
      </w:tr>
      <w:tr>
        <w:trPr>
          <w:gridBefore w:val="1"/>
          <w:wBefore w:w="2000" w:type="dxa"/>
        </w:trP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D2</w:t>
            </w:r>
          </w:p>
        </w:tc>
      </w:tr>
      <w:tr>
        <w:trPr>
          <w:gridAfter w:val="1"/>
          <w:wAfter w:w="2000" w:type="dxa"/>
        </w:trP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