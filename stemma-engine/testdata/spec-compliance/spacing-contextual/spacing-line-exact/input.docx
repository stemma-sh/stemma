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P0: line=360 lineRule=exact (18pt exact)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