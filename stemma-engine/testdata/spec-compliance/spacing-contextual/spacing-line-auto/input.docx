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t>P0: line=240 lineRule=auto (single spacing)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