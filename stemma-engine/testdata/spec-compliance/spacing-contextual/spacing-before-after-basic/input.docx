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00"/>
      </w:pPr>
      <w:r>
        <w:t>P0: before=240 after=200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