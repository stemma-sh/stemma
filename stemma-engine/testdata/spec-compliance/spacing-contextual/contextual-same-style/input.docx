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txSameStyle"/>
      </w:pPr>
      <w:r>
        <w:t>P0: CtxSameStyle with contextualSpacing + after=200</w:t>
      </w:r>
    </w:p>
    <w:p>
      <w:pPr>
        <w:pStyle w:val="CtxSameStyle"/>
      </w:pPr>
      <w:r>
        <w:t>P1: CtxSameStyle with contextualSpacing + after=200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txSameStyle">
    <w:name w:val="CtxSameStyle"/>
    <w:pPr>
      <w:contextualSpacing/>
      <w:spacing w:after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