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CtxStyle"/>
        <w:contextualSpacing w:val="0"/>
      </w:pPr>
      <w:r>
        <w:t>P0: CtxStyle + direct contextualSpacing=false</w:t>
      </w:r>
    </w:p>
    <w:p>
      <w:pPr>
        <w:pStyle w:val="CtxStyle"/>
      </w:pPr>
      <w:r>
        <w:t>P1: CtxStyle (inherits contextualSpacing=true)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CtxStyle">
    <w:name w:val="CtxStyle"/>
    <w:pPr>
      <w:contextualSpacing/>
      <w:spacing w:before="240" w:after="240"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