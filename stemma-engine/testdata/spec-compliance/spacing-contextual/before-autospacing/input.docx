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beforeAutospacing="1"/>
      </w:pPr>
      <w:r>
        <w:t>P0: before=200 with beforeAutospacing=1</w:t>
      </w:r>
    </w:p>
    <w:p>
      <w:pPr>
        <w:spacing w:before="200"/>
      </w:pPr>
      <w:r>
        <w:t>P1: before=200 only (control)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