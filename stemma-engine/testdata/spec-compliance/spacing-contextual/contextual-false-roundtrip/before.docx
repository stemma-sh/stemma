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txRT"/>
      </w:pPr>
      <w:r>
        <w:t>Paragraph with CtxRT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RT">
    <w:name w:val="CtxRT"/>
    <w:pPr>
      <w:contextualSpacing/>
      <w:spacing w:after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