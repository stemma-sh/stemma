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afterAutospacing="1"/>
      </w:pPr>
      <w:r>
        <w:t>P0: after=200 with afterAutospacing=1</w:t>
      </w:r>
    </w:p>
    <w:p>
      <w:pPr>
        <w:spacing w:after="200"/>
      </w:pPr>
      <w:r>
        <w:t>P1: after=200 only (control)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