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2A1C4D" w14:textId="77A80E01">
      <w:r>
        <w:t>First paragraph with paraId.</w:t>
      </w:r>
    </w:p>
    <w:p w14:paraId="5F6E7D8C" w14:textId="AA990B02">
      <w:r>
        <w:t>Second paragraph with paraId.</w:t>
      </w:r>
    </w:p>
    <w:p>
      <w:r>
        <w:t>Third paragraph without paraId.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