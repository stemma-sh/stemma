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dItalicPara"/>
      </w:pPr>
      <w:r>
        <w:t xml:space="preserve">Para style only (italic, red). </w:t>
      </w:r>
      <w:r>
        <w:rPr>
          <w:rStyle w:val="BlueBoldChar"/>
        </w:rPr>
        <w:t>Char style overrides (bold, blue, italic from para).</w:t>
      </w:r>
      <w:r>
        <w:rPr>
          <w:color w:val="00FF00"/>
        </w:rPr>
        <w:t xml:space="preserve"> Direct override (green color).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dItalicPara">
    <w:name w:val="Red Italic Para"/>
    <w:rPr>
      <w:i/>
      <w:color w:val="FF0000"/>
      <w:sz w:val="24"/>
    </w:rPr>
  </w:style>
  <w:style w:type="character" w:styleId="BlueBoldChar">
    <w:name w:val="Blue Bold Char"/>
    <w:rPr>
      <w:b/>
      <w:color w:val="0000FF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