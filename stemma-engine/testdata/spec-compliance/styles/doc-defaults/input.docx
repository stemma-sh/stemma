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paragraph should get Georgia 14pt and color #333333 from docDefaults.</w:t>
      </w:r>
    </w:p>
    <w:p>
      <w:pPr>
        <w:pStyle w:val="FontOverride"/>
      </w:pPr>
      <w:r>
        <w:t>This paragraph should get Courier New (from style) but 14pt and #333333 from docDefaults.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hAnsi="Georgia"/>
        <w:sz w:val="28"/>
        <w:color w:val="333333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ntOverride">
    <w:name w:val="Font Overrid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