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ldPara2"/>
      </w:pPr>
      <w:r>
        <w:rPr>
          <w:rStyle w:val="BoldChar2"/>
        </w:rPr>
        <w:t xml:space="preserve">Para bold + char bold = XOR false. </w:t>
      </w:r>
      <w:r>
        <w:t xml:space="preserve">Para bold only = true. </w:t>
      </w:r>
      <w:r>
        <w:rPr>
          <w:rStyle w:val="UnboldChar"/>
        </w:rPr>
        <w:t>Para bold + char unbold = XOR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ldPara2">
    <w:name w:val="Bold Para 2"/>
    <w:rPr>
      <w:b/>
    </w:rPr>
  </w:style>
  <w:style w:type="character" w:styleId="BoldChar2">
    <w:name w:val="Bold Char 2"/>
    <w:rPr>
      <w:b/>
    </w:rPr>
  </w:style>
  <w:style w:type="character" w:styleId="UnboldChar">
    <w:name w:val="Unbold Char"/>
    <w:rPr>
      <w:b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