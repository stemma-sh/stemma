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conditional formatting style.</w:t>
      </w:r>
    </w:p>
    <w:tbl>
      <w:tblPr>
        <w:tblStyle w:val="ConditionalTable"/>
        <w:tblW w:type="auto" w:w="0"/>
        <w:tblLook w:firstColumn="1" w:firstRow="1" w:lastColumn="0" w:lastRow="0" w:noHBand="0" w:noVBand="1" w:val="04A0"/>
        <w:tblLook w:val="04A0" w:firstRow="1" w:lastRow="0" w:firstColumn="0" w:lastColumn="0" w:noHBand="0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Data A1</w:t>
            </w:r>
          </w:p>
        </w:tc>
        <w:tc>
          <w:tcPr>
            <w:tcW w:type="dxa" w:w="2880"/>
          </w:tcPr>
          <w:p>
            <w:r>
              <w:t>Data B1</w:t>
            </w:r>
          </w:p>
        </w:tc>
        <w:tc>
          <w:tcPr>
            <w:tcW w:type="dxa" w:w="2880"/>
          </w:tcPr>
          <w:p>
            <w:r>
              <w:t>Data C1</w:t>
            </w:r>
          </w:p>
        </w:tc>
      </w:tr>
      <w:tr>
        <w:tc>
          <w:tcPr>
            <w:tcW w:type="dxa" w:w="2880"/>
          </w:tcPr>
          <w:p>
            <w:r>
              <w:t>Data A2</w:t>
            </w:r>
          </w:p>
        </w:tc>
        <w:tc>
          <w:tcPr>
            <w:tcW w:type="dxa" w:w="2880"/>
          </w:tcPr>
          <w:p>
            <w:r>
              <w:t>Data B2</w:t>
            </w:r>
          </w:p>
        </w:tc>
        <w:tc>
          <w:tcPr>
            <w:tcW w:type="dxa" w:w="2880"/>
          </w:tcPr>
          <w:p>
            <w:r>
              <w:t>Data C2</w:t>
            </w:r>
          </w:p>
        </w:tc>
      </w:tr>
      <w:tr>
        <w:tc>
          <w:tcPr>
            <w:tcW w:type="dxa" w:w="2880"/>
          </w:tcPr>
          <w:p>
            <w:r>
              <w:t>Data A3</w:t>
            </w:r>
          </w:p>
        </w:tc>
        <w:tc>
          <w:tcPr>
            <w:tcW w:type="dxa" w:w="2880"/>
          </w:tcPr>
          <w:p>
            <w:r>
              <w:t>Data B3</w:t>
            </w:r>
          </w:p>
        </w:tc>
        <w:tc>
          <w:tcPr>
            <w:tcW w:type="dxa" w:w="2880"/>
          </w:tcPr>
          <w:p>
            <w:r>
              <w:t>Data 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onditionalTable">
    <w:name w:val="Conditional Table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  <w:tcPr>
      <w:shd w:val="clear" w:fill="auto"/>
    </w:tcPr>
    <w:tblStylePr w:type="firstRow">
      <w:rPr>
        <w:b/>
      </w:rPr>
      <w:tcPr>
        <w:shd w:val="clear" w:fill="4472C4"/>
      </w:tcPr>
    </w:tblStylePr>
    <w:tblStylePr w:type="band1Horz">
      <w:tcPr>
        <w:shd w:val="clear" w:fill="D9E2F3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