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beredClause"/>
      </w:pPr>
      <w:r>
        <w:t>First clause</w:t>
      </w:r>
    </w:p>
    <w:p>
      <w:pPr>
        <w:pStyle w:val="NumberedClause"/>
      </w:pPr>
      <w:r>
        <w:t>Second clause</w:t>
      </w:r>
    </w:p>
    <w:p>
      <w:pPr>
        <w:pStyle w:val="NumberedClause"/>
      </w:pPr>
      <w:r>
        <w:t>Third clause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beredClause">
    <w:name w:val="Numbered Clause"/>
    <w:pPr>
      <w:numPr>
        <w:ilvl w:val="0"/>
        <w:numId w:val="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