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yleC"/>
      </w:pPr>
      <w:r>
        <w:t>Style C: Arial (from C), 14pt (from B), bold (from B), italic (from C).</w:t>
      </w:r>
    </w:p>
    <w:p>
      <w:pPr>
        <w:pStyle w:val="StyleA"/>
      </w:pPr>
      <w:r>
        <w:t>Style A: Times New Roman 12pt, no bold, no italic.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yleA">
    <w:name w:val="Style A"/>
    <w:rPr>
      <w:rFonts w:ascii="Times New Roman" w:hAnsi="Times New Roman"/>
      <w:sz w:val="24"/>
    </w:rPr>
  </w:style>
  <w:style w:type="paragraph" w:styleId="StyleB">
    <w:name w:val="Style B"/>
    <w:basedOn w:val="StyleA"/>
    <w:rPr>
      <w:b/>
      <w:sz w:val="28"/>
    </w:rPr>
  </w:style>
  <w:style w:type="paragraph" w:styleId="StyleC">
    <w:name w:val="Style C"/>
    <w:basedOn w:val="StyleB"/>
    <w:rPr>
      <w:i/>
      <w:rFonts w:ascii="Arial" w:hAnsi="Aria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