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kedPara"/>
      </w:pPr>
      <w:r>
        <w:t>Full paragraph with LinkedPara style: bold, 16pt, blue, centered.</w:t>
      </w:r>
    </w:p>
    <w:p>
      <w:r>
        <w:t xml:space="preserve">Normal text. </w:t>
      </w:r>
      <w:r>
        <w:rPr>
          <w:rStyle w:val="LinkedChar"/>
        </w:rPr>
        <w:t>This run uses LinkedChar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nkedPara">
    <w:name w:val="Linked Para"/>
    <w:link w:val="LinkedChar"/>
    <w:rPr>
      <w:b/>
      <w:sz w:val="32"/>
      <w:color w:val="2E74B5"/>
    </w:rPr>
    <w:pPr>
      <w:jc w:val="center"/>
    </w:pPr>
  </w:style>
  <w:style w:type="character" w:styleId="LinkedChar">
    <w:name w:val="Linked Char"/>
    <w:link w:val="LinkedPara"/>
    <w:rPr>
      <w:b/>
      <w:sz w:val="32"/>
      <w:color w:val="2E74B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