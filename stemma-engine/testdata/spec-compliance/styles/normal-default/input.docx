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Unstyled paragraph -- should inherit Normal style: Calibri 11pt, justify.</w:t>
      </w:r>
    </w:p>
    <w:p>
      <w:pPr>
        <w:pStyle w:val="Normal"/>
      </w:pPr>
      <w:r>
        <w:t>Explicit Normal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