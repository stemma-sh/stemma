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Table with overrideTableStyleFontSizeAndJustification=1.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