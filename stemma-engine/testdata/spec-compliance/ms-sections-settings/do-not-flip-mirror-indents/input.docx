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mirrorIndents/>
        <w:ind w:start="720" w:end="360"/>
      </w:pPr>
      <w:r>
        <w:t>Paragraph with mirrorIndents and doNotFlipMirrorIndents=1.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