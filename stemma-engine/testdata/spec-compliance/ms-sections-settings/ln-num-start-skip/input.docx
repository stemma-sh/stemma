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with line numbering start=3 (Word skips 3, starts at 4).</w:t>
      </w:r>
    </w:p>
    <w:p>
      <w:r>
        <w:t>Line 1 of content.</w:t>
      </w:r>
    </w:p>
    <w:p>
      <w:r>
        <w:t>Line 2 of content.</w:t>
      </w:r>
    </w:p>
    <w:p>
      <w:r>
        <w:t>Line 3 of content.</w:t>
      </w:r>
    </w:p>
    <w:p>
      <w:r>
        <w:t>Line 4 of content.</w:t>
      </w:r>
    </w:p>
    <w:p>
      <w:r>
        <w:t>Line 5 of content.</w:t>
      </w:r>
    </w:p>
    <w:p>
      <w:pPr>
        <w:sectPr>
          <w:lnNumType w:countBy="1" w:start="3" w:restart="newPage"/>
          <w:pgSz w:w="12240" w:h="15840"/>
        </w:sectPr>
      </w:pPr>
      <w:r>
        <w:t>End of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