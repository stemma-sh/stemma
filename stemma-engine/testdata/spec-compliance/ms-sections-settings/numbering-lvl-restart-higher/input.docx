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Test: lvlRestart triggers on specified level AND higher levels.</w:t>
      </w:r>
    </w:p>
    <w:p>
      <w:r>
        <w:t>See the Rust test for validation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