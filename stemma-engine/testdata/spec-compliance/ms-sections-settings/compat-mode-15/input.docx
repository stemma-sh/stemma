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with compatibilityMode=15 (latest features).</w:t>
      </w:r>
    </w:p>
    <w:p>
      <w:r>
        <w:t>This setting determines the feature set used for rendering.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