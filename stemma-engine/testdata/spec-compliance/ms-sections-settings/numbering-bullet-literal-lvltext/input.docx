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Test: bullet numFmt ignores %x in lvlText (shows literal text).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