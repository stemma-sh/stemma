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ectPr>
                <w:type w:val="continuous"/>
                <w:pgSz w:w="12240" w:h="15840"/>
              </w:sectPr>
            </w:pPr>
            <w:r>
              <w:t>Cell paragraph with illegal sectPr.</w:t>
            </w:r>
          </w:p>
        </w:tc>
      </w:tr>
    </w:tbl>
    <w:p>
      <w:r>
        <w:t>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