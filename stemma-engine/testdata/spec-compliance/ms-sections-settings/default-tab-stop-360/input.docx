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with defaultTabStop=360 (0.25 inch).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36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