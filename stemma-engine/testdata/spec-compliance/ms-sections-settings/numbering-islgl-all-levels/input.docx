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Test: isLgl affects all levels per MS behavior.</w:t>
      </w:r>
    </w:p>
    <w:p>
      <w:r>
        <w:t>See the Rust test for validation of numbering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