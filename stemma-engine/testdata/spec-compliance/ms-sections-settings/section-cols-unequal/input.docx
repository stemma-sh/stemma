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with 3 unequal columns.</w:t>
      </w:r>
    </w:p>
    <w:p>
      <w:pPr>
        <w:sectPr>
          <w:cols w:num="3" w:equalWidth="0">
            <w:col w:w="3000" w:space="360"/>
            <w:col w:w="4000" w:space="360"/>
            <w:col w:w="3000"/>
          </w:cols>
          <w:pgSz w:w="12240" w:h="15840"/>
        </w:sectPr>
      </w:pPr>
      <w:r>
        <w:t>End of columned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