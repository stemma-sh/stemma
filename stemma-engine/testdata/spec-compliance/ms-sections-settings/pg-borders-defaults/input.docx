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with page borders and no explicit zOrder/offsetFrom.</w:t>
      </w:r>
    </w:p>
    <w:p>
      <w:pPr>
        <w:sectPr>
          <w:pgBorders>
            <w:top w:val="single" w:sz="12" w:space="24" w:color="FF0000"/>
            <w:bottom w:val="single" w:sz="12" w:space="24" w:color="FF0000"/>
          </w:pgBorders>
          <w:pgSz w:w="12240" w:h="15840"/>
        </w:sectPr>
      </w:pPr>
      <w:r>
        <w:t>End of bordered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