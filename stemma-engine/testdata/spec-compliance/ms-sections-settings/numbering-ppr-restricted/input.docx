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Test: numbering level pPr should only contain jc, ind, tabs.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