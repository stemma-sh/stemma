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Shared paragraph one.</w:t>
      </w:r>
    </w:p>
    <w:p>
      <w:pPr>
        <w:numPr>
          <w:ilvl w:val="0"/>
          <w:numId w:val="100"/>
        </w:numPr>
      </w:pPr>
      <w:r>
        <w:t>List item 1</w:t>
      </w:r>
    </w:p>
    <w:p>
      <w:pPr>
        <w:numPr>
          <w:ilvl w:val="0"/>
          <w:numId w:val="100"/>
        </w:numPr>
      </w:pPr>
      <w:r>
        <w:t>List item 2</w:t>
      </w:r>
    </w:p>
    <w:p>
      <w:pPr>
        <w:numPr>
          <w:ilvl w:val="0"/>
          <w:numId w:val="100"/>
        </w:numPr>
      </w:pPr>
      <w:r>
        <w:t>List item 3</w:t>
      </w:r>
    </w:p>
    <w:p>
      <w:r>
        <w:t>Shared paragraph two.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ns0:numbering xmlns:ns0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ns0:abstractNum ns0:abstractNumId="10">
    <ns0:multiLevelType ns0:val="hybridMultilevel"/>
    <ns0:lvl ns0:ilvl="0">
      <ns0:start ns0:val="1"/>
      <ns0:numFmt ns0:val="decimal"/>
      <ns0:lvlText ns0:val="%1."/>
    </ns0:lvl>
  </ns0:abstractNum>
  <ns0:num ns0:numId="100">
    <ns0:abstractNumId ns0:val="10"/>
  </ns0:num>
</ns0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