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nested table whose cell lacks trailing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Text before nested table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Nested cell content</w:t>
                  </w:r>
                </w:p>
              </w:tc>
            </w:tr>
          </w:tbl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