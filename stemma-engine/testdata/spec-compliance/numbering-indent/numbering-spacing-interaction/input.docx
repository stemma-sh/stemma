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acedStyle"/>
        <w:numPr>
          <w:ilvl w:val="0"/>
          <w:numId w:val="1"/>
        </w:numPr>
      </w:pPr>
      <w:r>
        <w:t>Numbered with style spacing before=120, after=120</w:t>
      </w:r>
    </w:p>
    <w:p>
      <w:pPr>
        <w:pStyle w:val="SpacedStyle"/>
        <w:numPr>
          <w:ilvl w:val="0"/>
          <w:numId w:val="1"/>
        </w:numPr>
        <w:spacing w:before="0"/>
      </w:pPr>
      <w:r>
        <w:t>Numbered with direct spacing before=0 override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acedStyle">
    <w:name w:val="Spaced Style"/>
    <w:pPr>
      <w:spacing w:before="120" w:after="1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