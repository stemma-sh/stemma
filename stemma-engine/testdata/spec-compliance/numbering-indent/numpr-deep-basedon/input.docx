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mStyleC"/>
      </w:pPr>
      <w:r>
        <w:t>First via chain</w:t>
      </w:r>
    </w:p>
    <w:p>
      <w:pPr>
        <w:pStyle w:val="NumStyleC"/>
      </w:pPr>
      <w:r>
        <w:t>Second via chain</w:t>
      </w:r>
    </w:p>
    <w:p>
      <w:pPr>
        <w:pStyle w:val="NumStyleC"/>
      </w:pPr>
      <w:r>
        <w:t>Third via 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umStyleA">
    <w:name w:val="Num Style A"/>
    <w:pPr>
      <w:numPr>
        <w:ilvl w:val="0"/>
        <w:numId w:val="1"/>
      </w:numPr>
    </w:pPr>
  </w:style>
  <w:style w:type="paragraph" w:styleId="NumStyleB">
    <w:name w:val="Num Style B"/>
    <w:basedOn w:val="NumStyleA"/>
  </w:style>
  <w:style w:type="paragraph" w:styleId="NumStyleC">
    <w:name w:val="Num Style C"/>
    <w:basedOn w:val="NumStyle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