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Cell margin inheritance chain.</w:t>
      </w:r>
    </w:p>
    <w:tbl>
      <w:tblPr>
        <w:tblStyle w:val="MarginTable"/>
        <w:tblW w:type="auto" w:w="0"/>
        <w:tblLook w:val="04A0" w:firstRow="0" w:lastRow="0" w:firstColumn="0" w:lastColumn="0" w:noHBand="1" w:noVBand="1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Style margins</w:t>
            </w:r>
          </w:p>
        </w:tc>
        <w:tc>
          <w:tcPr>
            <w:tcW w:type="dxa" w:w="4320"/>
          </w:tcPr>
          <w:p>
            <w:r>
              <w:t>Style margins</w:t>
            </w:r>
          </w:p>
        </w:tc>
      </w:tr>
      <w:tr>
        <w:tc>
          <w:tcPr>
            <w:tcW w:type="dxa" w:w="4320"/>
          </w:tcPr>
          <w:p>
            <w:r>
              <w:t>Table margins</w:t>
            </w:r>
          </w:p>
        </w:tc>
        <w:tc>
          <w:tcPr>
            <w:tcW w:type="dxa" w:w="4320"/>
          </w:tcPr>
          <w:p>
            <w:r>
              <w:t>Table margins</w:t>
            </w:r>
          </w:p>
        </w:tc>
      </w:tr>
      <w:tr>
        <w:tc>
          <w:tcPr>
            <w:tcW w:type="dxa" w:w="4320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r>
              <w:t>Direct margins</w:t>
            </w:r>
          </w:p>
        </w:tc>
        <w:tc>
          <w:tcPr>
            <w:tcW w:type="dxa" w:w="4320"/>
          </w:tcPr>
          <w:p>
            <w:r>
              <w:t>Direct margins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Table">
    <w:name w:val="Margin Table"/>
    <w:tblPr>
      <w:tblCellMar>
        <w:top w:w="50" w:type="dxa"/>
        <w:bottom w:w="50" w:type="dxa"/>
        <w:left w:w="50" w:type="dxa"/>
        <w:right w:w="5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