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Conditional precedence test.</w:t>
      </w:r>
    </w:p>
    <w:tbl>
      <w:tblPr>
        <w:tblStyle w:val="PrecedenceTable"/>
        <w:tblW w:type="auto" w:w="0"/>
        <w:tblLook w:val="04A0" w:firstRow="1" w:lastRow="1" w:firstColumn="1" w:lastColumn="1" w:noHBand="1" w:noVBand="1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R0C0</w:t>
            </w:r>
          </w:p>
        </w:tc>
        <w:tc>
          <w:tcPr>
            <w:tcW w:type="dxa" w:w="2880"/>
          </w:tcPr>
          <w:p>
            <w:r>
              <w:t>R0C1</w:t>
            </w:r>
          </w:p>
        </w:tc>
        <w:tc>
          <w:tcPr>
            <w:tcW w:type="dxa" w:w="2880"/>
          </w:tcPr>
          <w:p>
            <w:r>
              <w:t>R0C2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  <w:tr>
        <w:tc>
          <w:tcPr>
            <w:tcW w:type="dxa" w:w="2880"/>
          </w:tcPr>
          <w:p>
            <w:r>
              <w:t>R3C0</w:t>
            </w:r>
          </w:p>
        </w:tc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recedenceTable">
    <w:name w:val="Precedence Tab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472C4"/>
      </w:tcPr>
    </w:tblStylePr>
    <w:tblStylePr w:type="lastRow">
      <w:tcPr>
        <w:shd w:val="clear" w:fill="FFC000"/>
      </w:tcPr>
    </w:tblStylePr>
    <w:tblStylePr w:type="firstCol">
      <w:tcPr>
        <w:shd w:val="clear" w:fill="70AD47"/>
      </w:tcPr>
    </w:tblStylePr>
    <w:tblStylePr w:type="lastCol">
      <w:tcPr>
        <w:shd w:val="clear" w:fill="FF0000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