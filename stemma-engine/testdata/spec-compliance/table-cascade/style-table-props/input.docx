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style with alignment and indent.</w:t>
      </w:r>
    </w:p>
    <w:tbl>
      <w:tblPr>
        <w:tblStyle w:val="AlignedTable"/>
        <w:tblW w:type="auto" w:w="0"/>
        <w:tblLook w:val="04A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  <w:tr>
        <w:tc>
          <w:tcPr>
            <w:tcW w:type="dxa" w:w="4320"/>
          </w:tcPr>
          <w:p>
            <w:r>
              <w:t>Cell C</w:t>
            </w:r>
          </w:p>
        </w:tc>
        <w:tc>
          <w:tcPr>
            <w:tcW w:type="dxa" w:w="4320"/>
          </w:tcPr>
          <w:p>
            <w:r>
              <w:t>Cell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lignedTable">
    <w:name w:val="Aligned Table"/>
    <w:tblPr>
      <w:jc w:val="center"/>
      <w:tblInd w:w="720" w:type="dxa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