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style with conditional pPr.</w:t>
      </w:r>
    </w:p>
    <w:tbl>
      <w:tblPr>
        <w:tblStyle w:val="ParaPropTab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  <w:tr>
        <w:tc>
          <w:tcPr>
            <w:tcW w:type="dxa" w:w="4320"/>
          </w:tcPr>
          <w:p>
            <w:r>
              <w:t>Data C</w:t>
            </w:r>
          </w:p>
        </w:tc>
        <w:tc>
          <w:tcPr>
            <w:tcW w:type="dxa" w:w="4320"/>
          </w:tcPr>
          <w:p>
            <w:r>
              <w:t>Data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araPropTable">
    <w:name w:val="Paragraph Props Table"/>
    <w:tblStylePr w:type="firstRow">
      <w:pPr>
        <w:jc w:val="center"/>
      </w:pPr>
      <w:tcPr>
        <w:shd w:val="clear" w:fill="DDDDDD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