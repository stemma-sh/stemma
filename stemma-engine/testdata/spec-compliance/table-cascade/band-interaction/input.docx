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Band row + band column interaction.</w:t>
      </w:r>
    </w:p>
    <w:tbl>
      <w:tblPr>
        <w:tblStyle w:val="BandInteraction"/>
        <w:tblW w:type="auto" w:w="0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andInteraction">
    <w:name w:val="Band Interaction"/>
    <w:tblStylePr w:type="band1Horz">
      <w:tcPr>
        <w:shd w:val="clear" w:fill="D9D9D9"/>
      </w:tcPr>
    </w:tblStylePr>
    <w:tblStylePr w:type="band2Horz">
      <w:tcPr>
        <w:shd w:val="clear" w:fill="FFFFFF"/>
      </w:tcPr>
    </w:tblStylePr>
    <w:tblStylePr w:type="band1Vert">
      <w:tcPr>
        <w:shd w:val="clear" w:fill="BDD7EE"/>
      </w:tcPr>
    </w:tblStylePr>
    <w:tblStylePr w:type="band2Vert">
      <w:tcPr>
        <w:shd w:val="clear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