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style with conditional rPr.</w:t>
      </w:r>
    </w:p>
    <w:tbl>
      <w:tblPr>
        <w:tblStyle w:val="RunPropTabl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Bold Header 1</w:t>
            </w:r>
          </w:p>
        </w:tc>
        <w:tc>
          <w:tcPr>
            <w:tcW w:type="dxa" w:w="4320"/>
          </w:tcPr>
          <w:p>
            <w:r>
              <w:t>Bold Header 2</w:t>
            </w:r>
          </w:p>
        </w:tc>
      </w:tr>
      <w:tr>
        <w:tc>
          <w:tcPr>
            <w:tcW w:type="dxa" w:w="4320"/>
          </w:tcPr>
          <w:p>
            <w:r>
              <w:t>Normal A</w:t>
            </w:r>
          </w:p>
        </w:tc>
        <w:tc>
          <w:tcPr>
            <w:tcW w:type="dxa" w:w="4320"/>
          </w:tcPr>
          <w:p>
            <w:r>
              <w:t>Normal B</w:t>
            </w:r>
          </w:p>
        </w:tc>
      </w:tr>
      <w:tr>
        <w:tc>
          <w:tcPr>
            <w:tcW w:type="dxa" w:w="4320"/>
          </w:tcPr>
          <w:p>
            <w:r>
              <w:t>Normal C</w:t>
            </w:r>
          </w:p>
        </w:tc>
        <w:tc>
          <w:tcPr>
            <w:tcW w:type="dxa" w:w="4320"/>
          </w:tcPr>
          <w:p>
            <w:r>
              <w:t>Normal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unPropTable">
    <w:name w:val="Run Props Table"/>
    <w:tblStylePr w:type="firstRow">
      <w:rPr>
        <w:b/>
        <w:color w:val="FFFFFF"/>
      </w:rPr>
      <w:tcPr>
        <w:shd w:val="clear" w:fill="4472C4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