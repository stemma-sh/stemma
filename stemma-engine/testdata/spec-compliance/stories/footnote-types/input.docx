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 with footnotes of different types.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id="0" w:type="separator">
    <w:p>
      <w:r>
        <w:t/>
      </w:r>
    </w:p>
  </w:footnote>
  <w:footnote w:id="1" w:type="continuationSeparator">
    <w:p>
      <w:r>
        <w:t/>
      </w:r>
    </w:p>
  </w:footnote>
  <w:footnote w:id="2">
    <w:p>
      <w:r>
        <w:t>Normal footnote content.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