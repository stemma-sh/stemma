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See footnote</w:t>
      </w:r>
      <w:r>
        <w:foot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0" w:type="separator">
    <w:p>
      <w:r>
        <w:t/>
      </w:r>
    </w:p>
  </w:footnote>
  <w:footnote w:id="1">
    <w:p>
      <w:r>
        <w:t>This is footnote one.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