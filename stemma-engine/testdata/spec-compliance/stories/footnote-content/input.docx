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footnote</w:t>
      </w:r>
      <w:r>
        <w:foot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t/>
      </w:r>
    </w:p>
  </w:footnote>
  <w:footnote w:id="1">
    <w:p>
      <w:r>
        <w:rPr>
          <w:b/>
        </w:rPr>
        <w:t>Bold footnote content.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