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 content.</w:t>
      </w:r>
    </w:p>
    <w:p>
      <w:pPr>
        <w:sectPr>
          <w:headerReference r:id="rId9" w:type="default"/>
        </w:sectPr>
      </w:pPr>
    </w:p>
    <w:p>
      <w:r>
        <w:t>Section 2 content.</w:t>
      </w:r>
    </w:p>
    <w:p>
      <w:pPr>
        <w:sectPr>
          <w:headerReference r:id="rId10" w:type="default"/>
        </w:sectPr>
      </w:pPr>
    </w:p>
    <w:p>
      <w:r>
        <w:t>Section 3 content.</w:t>
      </w:r>
    </w:p>
    <w:sectPr>
      <w:headerReference r:id="rId11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r>
      <w:t>Header for Section 1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Header for Section 2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r>
      <w:t>Header for Section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