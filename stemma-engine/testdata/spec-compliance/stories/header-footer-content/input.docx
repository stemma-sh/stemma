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with formatted header/footer.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headerReference r:id="rId9" w:type="default"/>
      <w:footerReference r:id="rId1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</w:rPr>
      <w:t>Bold Header Text</w:t>
    </w:r>
  </w:p>
  <w:p>
    <w:r>
      <w:rPr>
        <w:i/>
      </w:rPr>
      <w:t>Italic Header 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