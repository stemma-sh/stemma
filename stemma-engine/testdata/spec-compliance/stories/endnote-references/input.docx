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See endnote</w:t>
      </w:r>
      <w:r>
        <w:end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id="0" w:type="separator">
    <w:p>
      <w:r>
        <w:t/>
      </w:r>
    </w:p>
  </w:endnote>
  <w:endnote w:id="1">
    <w:p>
      <w:r>
        <w:t>This is endnote one.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