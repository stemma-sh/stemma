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content for header types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titlePg/>
      <w:headerReference r:id="rId9" w:type="default"/>
      <w:headerReference r:id="rId10" w:type="first"/>
      <w:headerReference r:id="rId11" w:type="even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First Page Header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r>
      <w:t>Even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