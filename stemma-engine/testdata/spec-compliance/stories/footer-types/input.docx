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for footer types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/>
      <w:footerReference r:id="rId9" w:type="default"/>
      <w:footerReference r:id="rId10" w:type="first"/>
      <w:footerReference r:id="rId11" w:type="eve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r>
      <w:t>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First Page Footer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r>
      <w:t>Even Page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