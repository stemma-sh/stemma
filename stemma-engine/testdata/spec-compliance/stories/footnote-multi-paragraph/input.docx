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Text with multi-paragraph footnote</w:t>
      </w:r>
      <w:r>
        <w:footnoteReference w:id="1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r="http://schemas.openxmlformats.org/officeDocument/2006/relationships">
  <w:footnote w:id="0" w:type="separator">
    <w:p>
      <w:r>
        <w:t/>
      </w:r>
    </w:p>
  </w:footnote>
  <w:footnote w:id="1">
    <w:p>
      <w:r>
        <w:t>First paragraph of the footnote.</w:t>
      </w:r>
    </w:p>
    <w:p>
      <w:r>
        <w:t>Second paragraph of the footnote.</w:t>
      </w:r>
    </w:p>
    <w:p>
      <w:r>
        <w:t>Third paragraph of the footnote.</w:t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