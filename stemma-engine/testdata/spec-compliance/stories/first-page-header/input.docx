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content with title page header.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titlePg/>
      <w:headerReference r:id="rId9" w:type="default"/>
      <w:headerReference r:id="rId10" w:type="firs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Title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