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-360"/>
        <w:tabs>
          <w:tab w:val="left" w:pos="720"/>
        </w:tabs>
      </w:pPr>
      <w:r>
        <w:tab/>
        <w:t>Body text starting with tab, no prefix pattern.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