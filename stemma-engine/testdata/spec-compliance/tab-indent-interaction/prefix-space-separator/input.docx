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60"/>
        <w:tabs>
          <w:tab w:val="left" w:pos="720"/>
        </w:tabs>
      </w:pPr>
      <w:r>
        <w:t>(a) Body text with space separator, not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