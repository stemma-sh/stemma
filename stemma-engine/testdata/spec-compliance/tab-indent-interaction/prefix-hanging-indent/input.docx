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 w:hanging="360"/>
        <w:tabs>
          <w:tab w:val="left" w:pos="720"/>
        </w:tabs>
      </w:pPr>
      <w:r>
        <w:t>1.</w:t>
        <w:tab/>
        <w:t>Body text that wraps to test hanging indent.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