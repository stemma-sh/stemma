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/>
        <w:tabs>
          <w:tab w:val="left" w:pos="1440"/>
        </w:tabs>
      </w:pPr>
      <w:r>
        <w:t>A</w:t>
        <w:tab/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