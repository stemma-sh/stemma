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-720" w:right="-360"/>
        <w:tabs>
          <w:tab w:val="left" w:pos="360"/>
        </w:tabs>
      </w:pPr>
      <w:r>
        <w:t>(a)</w:t>
        <w:tab/>
        <w:t>Equity Financing. The Company shall issue shares...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