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/>
        <w:tabs>
          <w:tab w:val="left" w:pos="1440"/>
        </w:tabs>
      </w:pPr>
      <w:r>
        <w:t>(a)</w:t>
        <w:tab/>
        <w:t>Body text that wraps to test continuation indent.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