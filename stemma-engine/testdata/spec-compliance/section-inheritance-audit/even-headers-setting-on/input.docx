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content</w:t>
      </w:r>
    </w:p>
    <w:sectPr>
      <w:pgSz w:w="12240" w:h="15840"/>
      <w:headerReference r:id="rId9" w:type="default"/>
      <w:headerReference r:id="rId10" w:type="even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Even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