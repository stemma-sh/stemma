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Wide margins</w:t>
      </w:r>
    </w:p>
    <w:p>
      <w:pPr>
        <w:sectPr>
          <w:pgSz w:w="12240" w:h="15840"/>
          <w:pgMar w:top="2880" w:bottom="2880" w:left="2880" w:right="2880" w:header="720" w:footer="720" w:gutter="0"/>
          <w:type w:val="nextPage"/>
        </w:sectPr>
      </w:pPr>
    </w:p>
    <w:p>
      <w:r>
        <w:t>Narrow margins</w:t>
      </w:r>
    </w:p>
    <w:sectPr>
      <w:pgSz w:w="12240" w:h="15840"/>
      <w:pgMar w:top="720" w:bottom="720" w:left="720" w:right="720" w:header="360" w:footer="360" w:gutter="0"/>
      <w:type w:val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