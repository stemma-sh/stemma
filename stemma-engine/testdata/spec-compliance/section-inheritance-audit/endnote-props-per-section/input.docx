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</w:t>
      </w:r>
    </w:p>
    <w:p>
      <w:pPr>
        <w:sectPr>
          <w:type w:val="nextPage"/>
          <w:pgSz w:w="12240" w:h="15840"/>
          <w:endnotePr>
            <w:pos w:val="sectEnd"/>
            <w:numFmt w:val="upperRoman"/>
          </w:endnotePr>
        </w:sectPr>
      </w:pPr>
    </w:p>
    <w:p>
      <w:r>
        <w:t>Section 2</w:t>
      </w:r>
    </w:p>
    <w:sectPr>
      <w:pgSz w:w="12240" w:h="15840"/>
      <w:endnotePr>
        <w:pos w:val="docEnd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