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</w:t>
      </w:r>
    </w:p>
    <w:p>
      <w:pPr>
        <w:sectPr>
          <w:type w:val="nextPage"/>
          <w:headerReference r:id="rId9" w:type="default"/>
          <w:footerReference r:id="rId10" w:type="default"/>
        </w:sectPr>
      </w:pPr>
    </w:p>
    <w:p>
      <w:r>
        <w:t>Section 2</w:t>
      </w:r>
    </w:p>
    <w:sectPr>
      <w:titlePg/>
      <w:pgSz w:w="12240" w:h="15840"/>
      <w:headerReference r:id="rId11" w:type="firs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r>
      <w:t>Section 1 Default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Section 1 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Section 2 First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