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content</w:t>
      </w:r>
    </w:p>
    <w:sectPr>
      <w:pgSz w:w="12240" w:h="15840"/>
      <w:headerReference r:id="rId9" w:type="default"/>
      <w:headerReference r:id="rId10" w:type="eve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Even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