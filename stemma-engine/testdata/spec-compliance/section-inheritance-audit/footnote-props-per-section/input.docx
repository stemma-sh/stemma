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1</w:t>
      </w:r>
    </w:p>
    <w:p>
      <w:pPr>
        <w:sectPr>
          <w:type w:val="nextPage"/>
          <w:pgSz w:w="12240" w:h="15840"/>
          <w:footnotePr>
            <w:pos w:val="pageBottom"/>
            <w:numFmt w:val="lowerRoman"/>
          </w:footnotePr>
        </w:sectPr>
      </w:pPr>
    </w:p>
    <w:p>
      <w:r>
        <w:t>Section 2</w:t>
      </w:r>
    </w:p>
    <w:sectPr>
      <w:pgSz w:w="12240" w:h="15840"/>
      <w:footnotePr>
        <w:pos w:val="beneathText"/>
        <w:numStart w:val="10"/>
      </w:foot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