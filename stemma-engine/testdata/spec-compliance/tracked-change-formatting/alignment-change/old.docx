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Alignment test paragraph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