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Cell content here.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