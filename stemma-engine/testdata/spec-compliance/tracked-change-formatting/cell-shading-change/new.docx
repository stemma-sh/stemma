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00" w:val="clear"/>
          </w:tcPr>
          <w:p>
            <w:r>
              <w:t>Cell content.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