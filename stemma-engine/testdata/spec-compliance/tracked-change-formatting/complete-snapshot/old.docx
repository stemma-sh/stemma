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/>
        <w:jc w:val="left"/>
      </w:pPr>
      <w:r>
        <w:t>Complete snapshot test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