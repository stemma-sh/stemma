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Indentation test paragraph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