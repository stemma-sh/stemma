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3: Non-zero cell spacing with borders.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 w:space="0"/>
          <w:left w:val="single" w:sz="8" w:color="000000" w:space="0"/>
          <w:bottom w:val="single" w:sz="8" w:color="000000" w:space="0"/>
          <w:right w:val="single" w:sz="8" w:color="000000" w:space="0"/>
          <w:insideH w:val="single" w:sz="8" w:color="000000" w:space="0"/>
          <w:insideV w:val="single" w:sz="8" w:color="000000" w:space="0"/>
        </w:tblBorders>
        <w:tblCellSpacing w:w="20" w:type="dxa"/>
      </w:tblPr>
      <w:tblGrid>
        <w:gridCol w:w="4320"/>
        <w:gridCol w:w="4320"/>
      </w:tblGrid>
      <w:tr>
        <w:tc>
          <w:tcPr>
            <w:tcW w:type="dxa" w:w="4320"/>
            <w:tcBorders>
              <w:right w:val="thick" w:sz="12" w:color="FF0000" w:space="0"/>
            </w:tcBorders>
          </w:tcPr>
          <w:p>
            <w:r>
              <w:t>R0C0</w:t>
            </w:r>
          </w:p>
        </w:tc>
        <w:tc>
          <w:tcPr>
            <w:tcW w:type="dxa" w:w="4320"/>
          </w:tcPr>
          <w:p>
            <w:r>
              <w:t>R0C1</w:t>
            </w:r>
          </w:p>
        </w:tc>
      </w:tr>
      <w:tr>
        <w:tc>
          <w:tcPr>
            <w:tcW w:type="dxa" w:w="4320"/>
          </w:tcPr>
          <w:p>
            <w:r>
              <w:t>R1C0</w:t>
            </w:r>
          </w:p>
        </w:tc>
        <w:tc>
          <w:tcPr>
            <w:tcW w:type="dxa" w:w="4320"/>
          </w:tcPr>
          <w:p>
            <w:r>
              <w:t>R1C1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