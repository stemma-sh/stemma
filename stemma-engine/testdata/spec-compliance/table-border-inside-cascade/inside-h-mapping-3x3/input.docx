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1: insideH/insideV mapping on a 3x3 table.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0000" w:space="0"/>
          <w:left w:val="single" w:sz="8" w:color="00FF00" w:space="0"/>
          <w:bottom w:val="single" w:sz="8" w:color="0000FF" w:space="0"/>
          <w:right w:val="single" w:sz="8" w:color="FFFF00" w:space="0"/>
          <w:insideH w:val="single" w:sz="8" w:color="FF00FF" w:space="0"/>
          <w:insideV w:val="single" w:sz="8" w:color="00FFFF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