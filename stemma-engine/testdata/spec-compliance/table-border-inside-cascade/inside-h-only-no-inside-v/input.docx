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2: insideH only, no insideV.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0000" w:space="0"/>
          <w:left w:val="single" w:sz="8" w:color="FF0000" w:space="0"/>
          <w:bottom w:val="single" w:sz="8" w:color="FF0000" w:space="0"/>
          <w:right w:val="single" w:sz="8" w:color="FF0000" w:space="0"/>
          <w:insideH w:val="dashed" w:sz="4" w:color="00FF00" w:space="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