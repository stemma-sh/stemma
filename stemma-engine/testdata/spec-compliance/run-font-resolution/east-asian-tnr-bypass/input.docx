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Times New Roman"/>
        </w:rPr>
        <w:t>East Asian TNR bypass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