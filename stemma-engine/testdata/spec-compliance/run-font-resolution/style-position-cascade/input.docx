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RaisedChar"/>
        </w:rPr>
        <w:t>Style position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aisedChar">
    <w:name w:val="Raised Char"/>
    <w:rPr>
      <w:position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