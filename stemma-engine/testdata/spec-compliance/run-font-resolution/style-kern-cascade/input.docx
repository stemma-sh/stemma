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KernedChar"/>
        </w:rPr>
        <w:t>Style kern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ernedChar">
    <w:name w:val="Kerned Char"/>
    <w:rPr>
      <w:kern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