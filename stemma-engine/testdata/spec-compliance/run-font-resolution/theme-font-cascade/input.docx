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hemeFontPara"/>
      </w:pPr>
      <w:r>
        <w:t>Theme cascade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emeFontPara">
    <w:name w:val="Theme Font Para"/>
    <w:rPr>
      <w:rFonts w:asciiTheme="minorHAnsi" w:hAnsiTheme="minorHAns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