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" w:hAnsi="Courier" w:cs="Arial"/>
          <w:cs/>
        </w:rPr>
        <w:t>CS font override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