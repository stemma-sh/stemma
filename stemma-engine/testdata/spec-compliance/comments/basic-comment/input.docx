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Some text before. </w:t>
      </w:r>
      <w:commentRangeStart w:id="1"/>
      <w:r>
        <w:t xml:space="preserve">This is commented.</w:t>
      </w:r>
      <w:commentRangeEnd w:id="1"/>
      <w:r>
        <w:commentReference w:id="1"/>
      </w:r>
      <w:r>
        <w:t xml:space="preserve"> Some text after.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Test Author" w:date="2025-01-01T00:00:00Z" w:initials="TE">
    <w:p>
      <w:r>
        <w:t>This is a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