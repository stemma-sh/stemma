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commentRangeStart w:id="1"/>
      <w:r>
        <w:t xml:space="preserve">Text with a comment and reply.</w:t>
      </w:r>
      <w:commentRangeEnd w:id="1"/>
      <w:r>
        <w:commentReference w:id="1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1" w:author="Test Author" w:date="2025-01-01T00:00:00Z" w:initials="TA">
    <w:p>
      <w:r>
        <w:t>Parent comment text.</w:t>
      </w:r>
    </w:p>
  </w:comment>
  <w:comment w:id="2" w:author="Reply Author" w:date="2025-01-02T00:00:00Z" w:initials="RA">
    <w:p>
      <w:r>
        <w:t>Reply to parent comment.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