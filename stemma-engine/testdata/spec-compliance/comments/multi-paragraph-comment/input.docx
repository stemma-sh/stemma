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1"/>
      <w:r>
        <w:t>First paragraph with comment start.</w:t>
      </w:r>
    </w:p>
    <w:p>
      <w:r>
        <w:t>Second paragraph inside comment range.</w:t>
      </w:r>
    </w:p>
    <w:p>
      <w:r>
        <w:t>Third paragraph with comment end.</w:t>
      </w:r>
      <w:commentRangeEnd w:id="1"/>
      <w: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Test Author" w:date="2025-01-01T00:00:00Z" w:initials="TE">
    <w:p>
      <w:r>
        <w:t>Multi-paragraph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