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1"/>
      <w:r>
        <w:t xml:space="preserve">First commented text</w:t>
      </w:r>
      <w:commentRangeEnd w:id="1"/>
      <w:r>
        <w:commentReference w:id="1"/>
      </w:r>
      <w:r>
        <w:t xml:space="preserve"> and </w:t>
      </w:r>
      <w:commentRangeStart w:id="2"/>
      <w:r>
        <w:t xml:space="preserve">second commented text</w:t>
      </w:r>
      <w:commentRangeEnd w:id="2"/>
      <w:r>
        <w:comment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Author One" w:date="2025-01-01T00:00:00Z" w:initials="AU">
    <w:p>
      <w:r>
        <w:t>Comment on first range.</w:t>
      </w:r>
    </w:p>
  </w:comment>
  <w:comment w:id="2" w:author="Author Two" w:date="2025-01-02T00:00:00Z" w:initials="AU">
    <w:p>
      <w:r>
        <w:t>Comment on second range.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