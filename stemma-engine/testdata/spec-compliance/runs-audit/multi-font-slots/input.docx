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 w:eastAsia="MS Mincho" w:cs="Traditional Arabic"/>
        </w:rPr>
        <w:t>Multi-font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