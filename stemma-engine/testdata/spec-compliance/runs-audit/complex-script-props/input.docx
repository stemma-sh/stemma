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s/>
          <w:bCs/>
          <w:sz w:val="24"/>
          <w:szCs w:val="32"/>
        </w:rPr>
        <w:t>CS bold run</w:t>
      </w:r>
      <w:r>
        <w:rPr>
          <w:cs/>
          <w:iCs/>
          <w:sz w:val="24"/>
          <w:szCs w:val="28"/>
        </w:rPr>
        <w:t>CS italic run</w:t>
      </w:r>
      <w:r>
        <w:rPr>
          <w:rtl/>
          <w:bCs/>
          <w:iCs/>
          <w:szCs w:val="36"/>
        </w:rPr>
        <w:t>RTL bold italic run</w:t>
      </w:r>
      <w:r>
        <w:rPr>
          <w:bCs/>
        </w:rPr>
        <w:t>Non-CS bCs 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