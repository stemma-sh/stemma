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tl/>
          <w:rFonts w:ascii="Arial" w:hAnsi="Arial" w:cs="David"/>
        </w:rPr>
        <w:t>RTL run</w:t>
      </w:r>
      <w:r>
        <w:rPr>
          <w:rFonts w:ascii="Arial" w:hAnsi="Arial" w:cs="David"/>
        </w:rPr>
        <w:t>LTR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