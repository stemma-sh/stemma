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position w:val="6"/>
        </w:rPr>
        <w:t>Raised text</w:t>
      </w:r>
      <w:r>
        <w:rPr>
          <w:position w:val="-4"/>
        </w:rPr>
        <w:t>Lowered text</w:t>
      </w:r>
      <w:r>
        <w:t xml:space="preserve"> Normal text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