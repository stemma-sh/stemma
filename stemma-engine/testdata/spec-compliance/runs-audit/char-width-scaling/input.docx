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w w:val="150"/>
        </w:rPr>
        <w:t>Wide text</w:t>
      </w:r>
      <w:r>
        <w:rPr>
          <w:w w:val="50"/>
        </w:rPr>
        <w:t>Narrow text</w:t>
      </w:r>
      <w:r>
        <w:t xml:space="preserve"> Normal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