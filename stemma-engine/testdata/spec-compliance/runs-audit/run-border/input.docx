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dr w:val="single" w:sz="4" w:space="1" w:color="FF0000"/>
        </w:rPr>
        <w:t>Bordered run</w:t>
      </w:r>
      <w:r>
        <w:t xml:space="preserve"> Normal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