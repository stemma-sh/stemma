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kern w:val="28"/>
        </w:rPr>
        <w:t>Kerned text</w:t>
      </w:r>
      <w:r>
        <w:t xml:space="preserve"> Normal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