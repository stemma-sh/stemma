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Theme="minorHAnsi" w:hAnsiTheme="minorHAnsi"/>
        </w:rPr>
        <w:t>Theme minor font</w:t>
      </w:r>
      <w:r>
        <w:rPr>
          <w:rFonts w:asciiTheme="majorHAnsi" w:hAnsiTheme="majorHAnsi"/>
        </w:rPr>
        <w:t>Theme major font</w:t>
      </w:r>
      <w:r>
        <w:rPr>
          <w:rFonts w:asciiTheme="minorHAnsi" w:hAnsiTheme="minorHAnsi" w:eastAsiaTheme="minorEastAsia" w:csTheme="minorBidi"/>
        </w:rPr>
        <w:t>All theme slots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