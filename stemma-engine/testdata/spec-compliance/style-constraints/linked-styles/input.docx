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Linked"/>
      </w:pPr>
      <w:r>
        <w:t>This paragraph uses HeadingLinked style — should be italic, red, 14pt (from linked char style).</w:t>
      </w:r>
    </w:p>
    <w:p>
      <w:r>
        <w:t>This is a normal paragraph for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ingLinked">
    <w:name w:val="Heading Linked"/>
    <w:link w:val="HeadingLinkedChar"/>
    <w:rPr>
      <w:b/>
    </w:rPr>
  </w:style>
  <w:style w:type="character" w:styleId="HeadingLinkedChar">
    <w:name w:val="Heading Linked Char"/>
    <w:link w:val="HeadingLinked"/>
    <w:rPr>
      <w:i/>
      <w:color w:val="FF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