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ctSpacing"/>
      </w:pPr>
      <w:r>
        <w:t>Style only: line=480, lineRule=exact (both from style).</w:t>
      </w:r>
    </w:p>
    <w:p>
      <w:pPr>
        <w:pStyle w:val="ExactSpacing"/>
        <w:spacing w:line="360"/>
      </w:pPr>
      <w:r>
        <w:t>Direct line=360, no lineRule: should default to auto, NOT exact from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xactSpacing">
    <w:name w:val="Exact Spacing"/>
    <w:pPr>
      <w:spacing w:line="480" w:lineRule="exac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