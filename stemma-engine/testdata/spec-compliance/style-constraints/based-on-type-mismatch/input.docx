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Style w:val="CharStyleB"/>
        </w:rPr>
        <w:t>This run uses CharStyleB — should be italic+green, NOT bold+blue from ParaStyleA.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araStyleA">
    <w:name w:val="Para Style A"/>
    <w:rPr>
      <w:b/>
      <w:color w:val="0000FF"/>
      <w:sz w:val="32"/>
    </w:rPr>
  </w:style>
  <w:style w:type="character" w:styleId="CharStyleB">
    <w:name w:val="Char Style B"/>
    <w:basedOn w:val="ParaStyleA"/>
    <w:rPr>
      <w:i/>
      <w:color w:val="00FF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