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conditional precedence: nwCell overrides firstRow+firstCol.</w:t>
      </w:r>
    </w:p>
    <w:tbl>
      <w:tblPr>
        <w:tblStyle w:val="CornerTestTable"/>
        <w:tblW w:type="auto" w:w="0"/>
        <w:tblLook w:val="04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Corner(0,0)</w:t>
            </w:r>
          </w:p>
        </w:tc>
        <w:tc>
          <w:tcPr>
            <w:tcW w:type="dxa" w:w="2880"/>
          </w:tcPr>
          <w:p>
            <w:r>
              <w:t>Header(0,1)</w:t>
            </w:r>
          </w:p>
        </w:tc>
        <w:tc>
          <w:tcPr>
            <w:tcW w:type="dxa" w:w="2880"/>
          </w:tcPr>
          <w:p>
            <w:r>
              <w:t>Header(0,2)</w:t>
            </w:r>
          </w:p>
        </w:tc>
      </w:tr>
      <w:tr>
        <w:tc>
          <w:tcPr>
            <w:tcW w:type="dxa" w:w="2880"/>
          </w:tcPr>
          <w:p>
            <w:r>
              <w:t>Col(1,0)</w:t>
            </w:r>
          </w:p>
        </w:tc>
        <w:tc>
          <w:tcPr>
            <w:tcW w:type="dxa" w:w="2880"/>
          </w:tcPr>
          <w:p>
            <w:r>
              <w:t>Body(1,1)</w:t>
            </w:r>
          </w:p>
        </w:tc>
        <w:tc>
          <w:tcPr>
            <w:tcW w:type="dxa" w:w="2880"/>
          </w:tcPr>
          <w:p>
            <w:r>
              <w:t>Body(1,2)</w:t>
            </w:r>
          </w:p>
        </w:tc>
      </w:tr>
      <w:tr>
        <w:tc>
          <w:tcPr>
            <w:tcW w:type="dxa" w:w="2880"/>
          </w:tcPr>
          <w:p>
            <w:r>
              <w:t>Col(2,0)</w:t>
            </w:r>
          </w:p>
        </w:tc>
        <w:tc>
          <w:tcPr>
            <w:tcW w:type="dxa" w:w="2880"/>
          </w:tcPr>
          <w:p>
            <w:r>
              <w:t>Body(2,1)</w:t>
            </w:r>
          </w:p>
        </w:tc>
        <w:tc>
          <w:tcPr>
            <w:tcW w:type="dxa" w:w="2880"/>
          </w:tcPr>
          <w:p>
            <w:r>
              <w:t>Body(2,2)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rnerTestTable">
    <w:name w:val="Corner Test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wholeTable">
      <w:rPr>
        <w:color w:val="000000"/>
      </w:rPr>
    </w:tblStylePr>
    <w:tblStylePr w:type="firstRow">
      <w:rPr>
        <w:color w:val="0000FF"/>
        <w:b/>
      </w:rPr>
      <w:tcPr>
        <w:shd w:val="clear" w:fill="DDDDFF"/>
      </w:tcPr>
    </w:tblStylePr>
    <w:tblStylePr w:type="firstCol">
      <w:rPr>
        <w:color w:val="00FF00"/>
      </w:rPr>
      <w:tcPr>
        <w:shd w:val="clear" w:fill="DDFFDD"/>
      </w:tcPr>
    </w:tblStylePr>
    <w:tblStylePr w:type="nwCell">
      <w:rPr>
        <w:color w:val="FF0000"/>
        <w:b w:val="0"/>
      </w:rPr>
      <w:tcPr>
        <w:shd w:val="clear" w:fill="FFDDDD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