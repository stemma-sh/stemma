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Decimal list first</w:t>
      </w:r>
    </w:p>
    <w:p>
      <w:pPr>
        <w:numPr>
          <w:ilvl w:val="0"/>
          <w:numId w:val="1"/>
        </w:numPr>
      </w:pPr>
      <w:r>
        <w:t>Decimal list second</w:t>
      </w:r>
    </w:p>
    <w:p>
      <w:pPr>
        <w:numPr>
          <w:ilvl w:val="0"/>
          <w:numId w:val="2"/>
        </w:numPr>
      </w:pPr>
      <w:r>
        <w:t>Letter list first</w:t>
      </w:r>
    </w:p>
    <w:p>
      <w:pPr>
        <w:numPr>
          <w:ilvl w:val="0"/>
          <w:numId w:val="2"/>
        </w:numPr>
      </w:pPr>
      <w:r>
        <w:t>Letter list second</w:t>
      </w:r>
    </w:p>
    <w:p>
      <w:pPr>
        <w:numPr>
          <w:ilvl w:val="0"/>
          <w:numId w:val="1"/>
        </w:numPr>
      </w:pPr>
      <w:r>
        <w:t>Decimal list third (should be 3)</w:t>
      </w:r>
    </w:p>
    <w:p>
      <w:pPr>
        <w:numPr>
          <w:ilvl w:val="0"/>
          <w:numId w:val="1"/>
        </w:numPr>
      </w:pPr>
      <w:r>
        <w:t>Decimal list fourth (should be 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lowerLetter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