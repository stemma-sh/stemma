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"/>
      </w:pPr>
      <w:r>
        <w:t>First item via pStyle binding</w:t>
      </w:r>
    </w:p>
    <w:p>
      <w:pPr>
        <w:pStyle w:val="ListNum"/>
      </w:pPr>
      <w:r>
        <w:t>Second item via pStyle binding</w:t>
      </w:r>
    </w:p>
    <w:p>
      <w:pPr>
        <w:numPr>
          <w:ilvl w:val="0"/>
          <w:numId w:val="1"/>
        </w:numPr>
      </w:pPr>
      <w:r>
        <w:t>Third item via explicit numPr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Style w:val="ListNum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stNum">
    <w:name w:val="List Num"/>
    <w:pPr>
      <w:ind w:left="72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