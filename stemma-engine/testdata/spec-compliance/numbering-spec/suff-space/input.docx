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Space after number</w:t>
      </w:r>
    </w:p>
    <w:p>
      <w:pPr>
        <w:numPr>
          <w:ilvl w:val="0"/>
          <w:numId w:val="1"/>
        </w:numPr>
      </w:pPr>
      <w:r>
        <w:t>Second space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suff w:val="space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