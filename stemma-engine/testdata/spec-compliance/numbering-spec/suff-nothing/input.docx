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No separator after number</w:t>
      </w:r>
    </w:p>
    <w:p>
      <w:pPr>
        <w:numPr>
          <w:ilvl w:val="0"/>
          <w:numId w:val="1"/>
        </w:numPr>
      </w:pPr>
      <w:r>
        <w:t>Second item no separator</w:t>
      </w:r>
    </w:p>
    <w:p>
      <w:pPr>
        <w:numPr>
          <w:ilvl w:val="0"/>
          <w:numId w:val="2"/>
        </w:numPr>
      </w:pPr>
      <w:r>
        <w:t>Tab separator (default)</w:t>
      </w:r>
    </w:p>
    <w:p>
      <w:pPr>
        <w:numPr>
          <w:ilvl w:val="0"/>
          <w:numId w:val="2"/>
        </w:numPr>
      </w:pPr>
      <w:r>
        <w:t>Second tab separator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suff w:val="nothing"/>
    </w:lvl>
  </w:abstractNum>
  <w:abstractNum w:abstractNumId="1">
    <w:lvl w:ilvl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