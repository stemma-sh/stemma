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Start-omitted first</w:t>
      </w:r>
    </w:p>
    <w:p>
      <w:pPr>
        <w:numPr>
          <w:ilvl w:val="0"/>
          <w:numId w:val="1"/>
        </w:numPr>
      </w:pPr>
      <w:r>
        <w:t>Start-omitted second</w:t>
      </w:r>
    </w:p>
    <w:p>
      <w:pPr>
        <w:numPr>
          <w:ilvl w:val="0"/>
          <w:numId w:val="1"/>
        </w:numPr>
      </w:pPr>
      <w:r>
        <w:t>Start-omitted third</w:t>
      </w:r>
    </w:p>
    <w:p>
      <w:pPr>
        <w:numPr>
          <w:ilvl w:val="0"/>
          <w:numId w:val="2"/>
        </w:numPr>
      </w:pPr>
      <w:r>
        <w:t>Start-one first</w:t>
      </w:r>
    </w:p>
    <w:p>
      <w:pPr>
        <w:numPr>
          <w:ilvl w:val="0"/>
          <w:numId w:val="2"/>
        </w:numPr>
      </w:pPr>
      <w:r>
        <w:t>Start-one second</w:t>
      </w:r>
    </w:p>
    <w:p>
      <w:pPr>
        <w:numPr>
          <w:ilvl w:val="0"/>
          <w:numId w:val="2"/>
        </w:numPr>
      </w:pPr>
      <w:r>
        <w:t>Start-one third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decimal"/>
      <w:lvlText w:val="%1.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