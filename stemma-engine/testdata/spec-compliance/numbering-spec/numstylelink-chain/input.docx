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numPr>
          <w:ilvl w:val="0"/>
          <w:numId w:val="1"/>
        </w:numPr>
      </w:pPr>
      <w:r>
        <w:t>Level 0 via numStyleLink chain</w:t>
      </w:r>
    </w:p>
    <w:p>
      <w:pPr>
        <w:numPr>
          <w:ilvl w:val="1"/>
          <w:numId w:val="1"/>
        </w:numPr>
      </w:pPr>
      <w:r>
        <w:t>Level 1 via numStyleLink chain</w:t>
      </w:r>
    </w:p>
    <w:p>
      <w:pPr>
        <w:numPr>
          <w:ilvl w:val="0"/>
          <w:numId w:val="1"/>
        </w:numPr>
      </w:pPr>
      <w:r>
        <w:t>Level 0 second item via numStyleLink chain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multilevel"/>
    <w:numStyleLink w:val="NumStyle"/>
  </w:abstractNum>
  <w:abstractNum w:abstractNumId="1">
    <w:multiLevelType w:val="multilevel"/>
    <w:styleLink w:val="NumStyle"/>
    <w:lvl w:ilvl="0">
      <w:start w:val="1"/>
      <w:numFmt w:val="upperRoman"/>
      <w:lvlText w:val="%1."/>
      <w:lvlJc w:val="left"/>
    </w:lvl>
    <w:lvl w:ilvl="1">
      <w:start w:val="1"/>
      <w:numFmt w:val="lowerLetter"/>
      <w:lvlText w:val="%2)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numbering" w:styleId="NumStyle">
    <w:name w:val="NumStyle"/>
    <w:pPr>
      <w:numPr>
        <w:numId w:val="2"/>
      </w:numPr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