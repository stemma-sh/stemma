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2" w:name="bookmark_a"/>
      <w:r>
        <w:t xml:space="preserve">text1 </w:t>
      </w:r>
      <w:bookmarkStart w:id="3" w:name="bookmark_b"/>
      <w:r>
        <w:t xml:space="preserve">text2 </w:t>
      </w:r>
      <w:bookmarkEnd w:id="2"/>
      <w:r>
        <w:t>text3</w:t>
      </w:r>
      <w:bookmarkEnd w:id="3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