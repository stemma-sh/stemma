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5" w:name="roundtrip_bookmark"/>
      <w:r>
        <w:t>Text with bookmark for roundtrip testing</w:t>
      </w:r>
      <w:bookmarkEnd w:id="5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