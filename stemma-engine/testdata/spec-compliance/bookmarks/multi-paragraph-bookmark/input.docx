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1" w:name="cross_para_bookmark"/>
      <w:r>
        <w:t>Start of bookmarked range</w:t>
      </w:r>
    </w:p>
    <w:p>
      <w:r>
        <w:t>End of bookmarked range</w:t>
      </w:r>
      <w:bookmarkEnd w:id="1"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