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4" w:name="clause_1_start"/>
      <w:r>
        <w:t>Clause 1: Definitions and Interpretation</w:t>
      </w:r>
      <w:bookmarkEnd w:id="4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