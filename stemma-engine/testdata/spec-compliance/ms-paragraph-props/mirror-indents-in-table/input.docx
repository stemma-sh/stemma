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mirrorIndents/>
        <w:ind w:start="1440" w:end="720"/>
      </w:pPr>
      <w:r>
        <w:t>Mirror indents — outside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mirrorIndents/>
              <w:ind w:start="1440" w:end="720"/>
            </w:pPr>
            <w:r>
              <w:t>Mirror indents — inside table (ignored by Word).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