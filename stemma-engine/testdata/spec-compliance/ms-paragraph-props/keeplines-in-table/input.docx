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t>Keep lines together — outside table.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keepLines/>
            </w:pPr>
            <w:r>
              <w:t>Keep lines together — inside table cell.</w:t>
            </w:r>
          </w:p>
        </w:tc>
      </w:tr>
    </w:tbl>
    <w:p>
      <w:pPr>
        <w:keepLines/>
      </w:pPr>
      <w:r>
        <w:t>Keep lines together — outside table (control).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