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mirrorIndents/>
        <w:ind w:start="1440" w:hanging="720"/>
      </w:pPr>
      <w:r>
        <w:t>Mirror indents with hanging indent.</w:t>
      </w:r>
    </w:p>
    <w:p>
      <w:pPr>
        <w:mirrorIndents/>
        <w:ind w:start="1440"/>
      </w:pPr>
      <w:r>
        <w:t>Mirror indents without hanging.</w:t>
      </w:r>
    </w:p>
    <w:p>
      <w:pPr>
        <w:ind w:start="1440" w:hanging="720"/>
      </w:pPr>
      <w:r>
        <w:t>Hanging indent without mirror.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