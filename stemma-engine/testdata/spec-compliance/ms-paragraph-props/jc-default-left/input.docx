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alignment specified anywhere.</w:t>
      </w:r>
    </w:p>
    <w:p>
      <w:pPr>
        <w:pStyle w:val="CenterStyle"/>
      </w:pPr>
      <w:r>
        <w:t>Center alignment from style.</w:t>
      </w:r>
    </w:p>
    <w:p>
      <w:r>
        <w:t>Normal style, no jc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enterStyle">
    <w:name w:val="Center Style"/>
    <w:pP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