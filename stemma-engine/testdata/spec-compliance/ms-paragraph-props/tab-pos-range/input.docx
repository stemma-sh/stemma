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val="left" w:pos="1440"/>
          <w:tab w:val="right" w:pos="31680"/>
          <w:tab w:val="left" w:pos="32000"/>
        </w:tabs>
      </w:pPr>
      <w:r>
        <w:t>A</w:t>
        <w:tab/>
        <w:t>B</w:t>
        <w:tab/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