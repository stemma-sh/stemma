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Text outside table (Normal style).</w:t>
      </w:r>
    </w:p>
    <w:tbl>
      <w:tblPr>
        <w:tblStyle w:val="FancyTableStyle"/>
        <w:tblW w:type="auto" w:w="0"/>
        <w:tblLook w:val="0000" w:firstRow="0" w:lastRow="0" w:firstColumn="0" w:lastColumn="0" w:noHBand="1" w:noVBand="1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Cell A</w:t>
            </w:r>
          </w:p>
        </w:tc>
        <w:tc>
          <w:tcPr>
            <w:tcW w:type="dxa" w:w="4320"/>
          </w:tcPr>
          <w:p>
            <w:r>
              <w:t>Cell B</w:t>
            </w:r>
          </w:p>
        </w:tc>
      </w:tr>
      <w:tr>
        <w:tc>
          <w:tcPr>
            <w:tcW w:type="dxa" w:w="4320"/>
          </w:tcPr>
          <w:p>
            <w:r>
              <w:t>Cell C</w:t>
            </w:r>
          </w:p>
        </w:tc>
        <w:tc>
          <w:tcPr>
            <w:tcW w:type="dxa" w:w="4320"/>
          </w:tcPr>
          <w:p>
            <w:r>
              <w:t>Cell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FancyTableStyle">
    <w:name w:val="Fancy Table Style"/>
    <w:pPr>
      <w:jc w:val="center"/>
    </w:pPr>
    <w:rPr>
      <w:sz w:val="28"/>
    </w:rPr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