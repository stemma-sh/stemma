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CharOverrideStyle"/>
        <w:ind w:start="720"/>
      </w:pPr>
      <w:r>
        <w:t>Style startChars=200 overrides direct start=720.</w:t>
      </w:r>
    </w:p>
    <w:p>
      <w:pPr>
        <w:ind w:start="720"/>
      </w:pPr>
      <w:r>
        <w:t>Direct start=720 only (control).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harOverrideStyle">
    <w:name w:val="Char Override Style"/>
    <w:pPr>
      <w:ind w:startChars="20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