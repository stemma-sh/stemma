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</w:pPr>
      <w:r>
        <w:t>Widow control disabled — outside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</w:pPr>
            <w:r>
              <w:t>Widow control disabled — inside table.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