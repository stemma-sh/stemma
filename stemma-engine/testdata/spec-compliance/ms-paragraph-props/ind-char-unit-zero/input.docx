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rIndentStyle"/>
      </w:pPr>
      <w:r>
        <w:t>Style with startChars=100, firstLineChars=50.</w:t>
      </w:r>
    </w:p>
    <w:p>
      <w:pPr>
        <w:pStyle w:val="CharIndentStyle"/>
        <w:ind w:startChars="0"/>
      </w:pPr>
      <w:r>
        <w:t>Direct startChars=0 should be ignored by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harIndentStyle">
    <w:name w:val="Char Indent Style"/>
    <w:pPr>
      <w:ind w:startChars="100" w:firstLineChars="5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