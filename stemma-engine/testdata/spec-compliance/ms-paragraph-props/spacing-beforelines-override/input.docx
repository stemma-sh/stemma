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eSpacedStyle"/>
      </w:pPr>
      <w:r>
        <w:t>Style only — line-unit spacing.</w:t>
      </w:r>
    </w:p>
    <w:p>
      <w:pPr>
        <w:pStyle w:val="LineSpacedStyle"/>
        <w:spacing w:before="480"/>
      </w:pPr>
      <w:r>
        <w:t>Style + direct before=480.</w:t>
      </w:r>
    </w:p>
    <w:p>
      <w:pPr>
        <w:spacing w:before="480"/>
      </w:pPr>
      <w:r>
        <w:t>Direct before=480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neSpacedStyle">
    <w:name w:val="Line Spaced Style"/>
    <w:pPr>
      <w:spacing w:beforeLines="200" w:afterLines="1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