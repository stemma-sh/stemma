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Link with formatting: </w:t>
      </w:r>
      <w:hyperlink w:anchor="some_target">
        <w:r>
          <w:rPr>
            <w:b/>
            <w:rStyle w:val="Hyperlink"/>
          </w:rPr>
          <w:t>bold part</w:t>
        </w:r>
        <w:r>
          <w:rPr>
            <w:rStyle w:val="Hyperlink"/>
          </w:rPr>
          <w:t xml:space="preserve"> and normal part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