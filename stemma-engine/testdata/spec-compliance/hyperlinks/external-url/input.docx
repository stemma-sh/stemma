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Text before link. </w:t>
      </w:r>
      <w:hyperlink r:id="rId9">
        <w:r>
          <w:rPr>
            <w:rStyle w:val="Hyperlink"/>
          </w:rPr>
          <w:t>Click here</w:t>
        </w:r>
      </w:hyperlink>
      <w:r>
        <w:t xml:space="preserve"> Text after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