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empty link.</w:t>
      </w:r>
      <w:hyperlink w:anchor="nowhere"/>
      <w:r>
        <w:t xml:space="preserve"> After empty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