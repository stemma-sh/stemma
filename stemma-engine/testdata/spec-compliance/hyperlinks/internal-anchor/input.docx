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bookmark_name"/>
      <w:r>
        <w:t>This is the bookmark target paragraph.</w:t>
      </w:r>
      <w:bookmarkEnd w:id="0"/>
    </w:p>
    <w:p>
      <w:r>
        <w:t xml:space="preserve">Click </w:t>
      </w:r>
      <w:hyperlink w:anchor="bookmark_name">
        <w:r>
          <w:rPr>
            <w:rStyle w:val="Hyperlink"/>
          </w:rPr>
          <w:t>jump to bookmark</w:t>
        </w:r>
      </w:hyperlink>
      <w:r>
        <w:t xml:space="preserve"> to navigate.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