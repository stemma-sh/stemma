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keep next</w:t>
      </w:r>
    </w:p>
    <w:p>
      <w:pPr>
        <w:keepNext/>
      </w:pPr>
      <w:r>
        <w:t>Direct keep next on</w:t>
      </w:r>
    </w:p>
    <w:p>
      <w:pPr>
        <w:keepNext w:val="0"/>
      </w:pPr>
      <w:r>
        <w:t>Direct keep next val zero</w:t>
      </w:r>
    </w:p>
    <w:p>
      <w:pPr>
        <w:pStyle w:val="KeepStyle"/>
        <w:keepNext w:val="0"/>
      </w:pPr>
      <w:r>
        <w:t>Style on direct 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KeepStyle">
    <w:name w:val="Keep Style"/>
    <w:pPr>
      <w:keepNext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