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style no ctx spacing</w:t>
      </w:r>
    </w:p>
    <w:p>
      <w:pPr>
        <w:pStyle w:val="CtxStyle"/>
      </w:pPr>
      <w:r>
        <w:t>Ctx style true</w:t>
      </w:r>
    </w:p>
    <w:p>
      <w:pPr>
        <w:pStyle w:val="CtxStyle"/>
        <w:contextualSpacing w:val="0"/>
      </w:pPr>
      <w:r>
        <w:t>Ctx style direct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txStyle">
    <w:name w:val="Ctx Style"/>
    <w:pPr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