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rderParent"/>
      </w:pPr>
      <w:r>
        <w:t>Parent borders top bottom</w:t>
      </w:r>
    </w:p>
    <w:p>
      <w:pPr>
        <w:pStyle w:val="BorderChild"/>
      </w:pPr>
      <w:r>
        <w:t>Child border left only</w:t>
      </w:r>
    </w:p>
    <w:p>
      <w:pPr>
        <w:pStyle w:val="BorderInherit"/>
      </w:pPr>
      <w:r>
        <w:t>Inherit borders from 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orderParent">
    <w:name w:val="Border Parent"/>
    <w:pPr>
      <w:pBdr>
        <w:top w:val="single" w:sz="4" w:color="FF0000"/>
        <w:bottom w:val="single" w:sz="4" w:color="0000FF"/>
      </w:pBdr>
    </w:pPr>
  </w:style>
  <w:style w:type="paragraph" w:styleId="BorderChild">
    <w:name w:val="Border Child"/>
    <w:basedOn w:val="BorderParent"/>
    <w:pPr>
      <w:pBdr>
        <w:left w:val="single" w:sz="4" w:color="00FF00"/>
      </w:pBdr>
    </w:pPr>
  </w:style>
  <w:style w:type="paragraph" w:styleId="BorderInherit">
    <w:name w:val="Border Inherit"/>
    <w:basedOn w:val="BorderParent"/>
    <w:pPr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