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page break before</w:t>
      </w:r>
    </w:p>
    <w:p>
      <w:pPr>
        <w:pageBreakBefore/>
      </w:pPr>
      <w:r>
        <w:t>Direct page break before on</w:t>
      </w:r>
    </w:p>
    <w:p>
      <w:pPr>
        <w:pageBreakBefore w:val="0"/>
      </w:pPr>
      <w:r>
        <w:t>Direct page break before val zero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