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style no shading</w:t>
      </w:r>
    </w:p>
    <w:p>
      <w:pPr>
        <w:pStyle w:val="Shaded"/>
      </w:pPr>
      <w:r>
        <w:t>Shaded style applied</w:t>
      </w:r>
    </w:p>
    <w:p>
      <w:pPr>
        <w:pStyle w:val="ShadedChild"/>
      </w:pPr>
      <w:r>
        <w:t>Shaded child style applied</w:t>
      </w:r>
    </w:p>
    <w:p>
      <w:pPr>
        <w:pStyle w:val="Shaded"/>
        <w:shd w:val="clear" w:color="auto" w:fill="00FF00"/>
      </w:pPr>
      <w:r>
        <w:t>Shaded style with direct override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haded">
    <w:name w:val="Shaded"/>
    <w:pPr>
      <w:shd w:val="clear" w:color="auto" w:fill="FFFF00"/>
    </w:pPr>
  </w:style>
  <w:style w:type="paragraph" w:styleId="ShadedChild">
    <w:name w:val="Shaded Child"/>
    <w:basedOn w:val="Shaded"/>
    <w:pPr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