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style no break</w:t>
      </w:r>
    </w:p>
    <w:p>
      <w:pPr>
        <w:pStyle w:val="BreakBefore"/>
      </w:pPr>
      <w:r>
        <w:t>Break style applied</w:t>
      </w:r>
    </w:p>
    <w:p>
      <w:pPr>
        <w:pStyle w:val="BreakBefore"/>
        <w:pageBreakBefore w:val="0"/>
      </w:pPr>
      <w:r>
        <w:t>Break style with direct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reakBefore">
    <w:name w:val="Break Before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