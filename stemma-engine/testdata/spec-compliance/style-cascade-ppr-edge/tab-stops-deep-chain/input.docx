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randparentTabs"/>
      </w:pPr>
      <w:r>
        <w:t>Grandparent tabs para</w:t>
      </w:r>
    </w:p>
    <w:p>
      <w:pPr>
        <w:pStyle w:val="ParentTabs"/>
      </w:pPr>
      <w:r>
        <w:t>Parent tabs para</w:t>
      </w:r>
    </w:p>
    <w:p>
      <w:pPr>
        <w:pStyle w:val="ChildTabs"/>
      </w:pPr>
      <w:r>
        <w:t>Child tabs para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GrandparentTabs">
    <w:name w:val="Grandparent Tabs"/>
    <w:pPr>
      <w:tabs>
        <w:tab w:val="left" w:pos="720"/>
        <w:tab w:val="center" w:pos="1440"/>
        <w:tab w:val="right" w:pos="2880" w:leader="dot"/>
      </w:tabs>
    </w:pPr>
  </w:style>
  <w:style w:type="paragraph" w:styleId="ParentTabs">
    <w:name w:val="Parent Tabs"/>
    <w:basedOn w:val="GrandparentTabs"/>
    <w:pPr>
      <w:tabs>
        <w:tab w:val="clear" w:pos="1440"/>
        <w:tab w:val="left" w:pos="4320"/>
      </w:tabs>
    </w:pPr>
  </w:style>
  <w:style w:type="paragraph" w:styleId="ChildTabs">
    <w:name w:val="Child Tabs"/>
    <w:basedOn w:val="ParentTabs"/>
    <w:pPr>
      <w:tabs>
        <w:tab w:val="clear" w:pos="720"/>
        <w:tab w:val="decimal" w:pos="5760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