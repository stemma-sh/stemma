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BreakRoot"/>
      </w:pPr>
      <w:r>
        <w:t>Root break before</w:t>
      </w:r>
    </w:p>
    <w:p>
      <w:pPr>
        <w:pStyle w:val="BreakChild"/>
      </w:pPr>
      <w:r>
        <w:t>Child inherits break</w:t>
      </w:r>
    </w:p>
    <w:p>
      <w:pPr>
        <w:pStyle w:val="BreakGrandchild"/>
      </w:pPr>
      <w:r>
        <w:t>Grandchild break off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reakRoot">
    <w:name w:val="Break Root"/>
    <w:pPr>
      <w:pageBreakBefore/>
    </w:pPr>
  </w:style>
  <w:style w:type="paragraph" w:styleId="BreakChild">
    <w:name w:val="Break Child"/>
    <w:basedOn w:val="BreakRoot"/>
    <w:pPr>
      <w:jc w:val="center"/>
    </w:pPr>
  </w:style>
  <w:style w:type="paragraph" w:styleId="BreakGrandchild">
    <w:name w:val="Break Grandchild"/>
    <w:basedOn w:val="BreakChild"/>
    <w:pPr>
      <w:pageBreakBefore w:val="0"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