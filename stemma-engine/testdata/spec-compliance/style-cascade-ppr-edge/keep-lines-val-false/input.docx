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keep lines</w:t>
      </w:r>
    </w:p>
    <w:p>
      <w:pPr>
        <w:keepLines/>
      </w:pPr>
      <w:r>
        <w:t>Direct keep lines on</w:t>
      </w:r>
    </w:p>
    <w:p>
      <w:pPr>
        <w:keepLines w:val="0"/>
      </w:pPr>
      <w:r>
        <w:t>Direct keep lines val zero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