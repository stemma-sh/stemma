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section with a document grid.</w:t>
      </w:r>
    </w:p>
    <w:p>
      <w:pPr>
        <w:sectPr>
          <w:docGrid w:type="linesAndChars" w:linePitch="312" w:charSpace="4096"/>
        </w:sectPr>
      </w:pPr>
      <w:r>
        <w:t>Last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