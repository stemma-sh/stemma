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document with multi-row header differentiation.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