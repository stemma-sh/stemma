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line numbering distance.</w:t>
      </w:r>
    </w:p>
    <w:p>
      <w:pPr>
        <w:sectPr>
          <w:lnNumType w:countBy="1" w:start="0" w:restart="newPage" w:distance="720"/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