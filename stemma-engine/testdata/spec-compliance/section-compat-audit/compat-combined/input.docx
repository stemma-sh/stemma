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document with all common compat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0"/>
    <w:compatSetting w:name="enableOpenTypeFeatures" w:uri="http://schemas.microsoft.com/office/word" w:val="1"/>
    <w:compatSetting w:name="differentiateMultirowTableHeaders" w:uri="http://schemas.microsoft.com/office/word" w:val="1"/>
    <w:compatSetting w:name="allowTextAfterFloatingTableBreak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