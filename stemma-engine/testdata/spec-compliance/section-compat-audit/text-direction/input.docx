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section with vertical text direction.</w:t>
      </w:r>
    </w:p>
    <w:p>
      <w:pPr>
        <w:sectPr>
          <w:textDirection w:val="tbRl"/>
          <w:pgSz w:w="15840" w:h="12240" w:orient="landscape"/>
        </w:sectPr>
      </w:pPr>
      <w:r>
        <w:t>Last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