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with page borders that have space offsets.</w:t>
      </w:r>
    </w:p>
    <w:p>
      <w:pPr>
        <w:sectPr>
          <w:pgBorders w:offsetFrom="page">
            <w:top w:val="single" w:sz="4" w:space="31" w:color="000000"/>
            <w:bottom w:val="single" w:sz="4" w:space="31" w:color="000000"/>
            <w:left w:val="single" w:sz="4" w:space="24" w:color="000000"/>
            <w:right w:val="single" w:sz="4" w:space="24" w:color="000000"/>
          </w:pgBorders>
        </w:sectPr>
      </w:pPr>
      <w:r>
        <w:t>Last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