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PrChange w:id="2300" w:author="Format Author" w:date="2025-03-01T14:00:00Z">
          <w:pPr>
            <w:jc w:val="left"/>
          </w:pPr>
        </w:pPrChange>
      </w:pPr>
      <w:r>
        <w:t>Alignment was changed from left to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