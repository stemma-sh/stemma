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Corner cell conditional formatting test.</w:t>
      </w:r>
    </w:p>
    <w:tbl>
      <w:tblPr>
        <w:tblStyle w:val="CornerCellStyle"/>
        <w:tblW w:type="auto" w:w="0"/>
        <w:tblLook w:val="04A0" w:firstRow="1" w:lastRow="1" w:firstColumn="1" w:lastColumn="1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rnerCellStyle">
    <w:name w:val="Corner Cell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  <w:tblStylePr w:type="firstCol">
      <w:tcPr>
        <w:shd w:val="clear" w:fill="70AD47"/>
      </w:tcPr>
    </w:tblStylePr>
    <w:tblStylePr w:type="lastRow">
      <w:tcPr>
        <w:shd w:val="clear" w:fill="ED7D31"/>
      </w:tcPr>
    </w:tblStylePr>
    <w:tblStylePr w:type="lastCol">
      <w:tcPr>
        <w:shd w:val="clear" w:fill="7030A0"/>
      </w:tcPr>
    </w:tblStylePr>
    <w:tblStylePr w:type="nwCell">
      <w:tcPr>
        <w:shd w:val="clear" w:fill="FF0000"/>
      </w:tcPr>
    </w:tblStylePr>
    <w:tblStylePr w:type="seCell">
      <w:tcPr>
        <w:shd w:val="clear" w:fill="FFFF0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