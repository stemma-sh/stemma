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720"/>
        </w:trPr>
        <w:tc>
          <w:tcPr>
            <w:tcW w:type="dxa" w:w="4320"/>
          </w:tcPr>
          <w:p>
            <w:r>
              <w:t>No hRule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rPr>
          <w:trHeight w:val="720" w:hRule="exact"/>
        </w:trPr>
        <w:tc>
          <w:tcPr>
            <w:tcW w:type="dxa" w:w="4320"/>
          </w:tcPr>
          <w:p>
            <w:r>
              <w:t>hRule=exact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