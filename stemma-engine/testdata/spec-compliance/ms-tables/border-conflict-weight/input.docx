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24" w:color="FF0000"/>
          <w:left w:val="single" w:sz="24" w:color="FF0000"/>
          <w:bottom w:val="single" w:sz="24" w:color="FF0000"/>
          <w:right w:val="single" w:sz="24" w:color="FF0000"/>
          <w:insideH w:val="single" w:sz="24" w:color="FF0000"/>
          <w:insideV w:val="single" w:sz="24" w:color="FF000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double" w:sz="4" w:color="0000FF"/>
              <w:left w:val="double" w:sz="4" w:color="0000FF"/>
              <w:bottom w:val="double" w:sz="4" w:color="0000FF"/>
              <w:right w:val="double" w:sz="4" w:color="0000FF"/>
            </w:tcBorders>
          </w:tcPr>
          <w:p>
            <w:r>
              <w:t>Thin double</w:t>
            </w:r>
          </w:p>
        </w:tc>
        <w:tc>
          <w:tcPr>
            <w:tcW w:type="dxa" w:w="4320"/>
            <w:tcBorders>
              <w:top w:val="double" w:sz="18" w:color="00FF00"/>
              <w:left w:val="double" w:sz="18" w:color="00FF00"/>
              <w:bottom w:val="double" w:sz="18" w:color="00FF00"/>
              <w:right w:val="double" w:sz="18" w:color="00FF00"/>
            </w:tcBorders>
          </w:tcPr>
          <w:p>
            <w:r>
              <w:t>Wide double</w:t>
            </w:r>
          </w:p>
        </w:tc>
      </w:tr>
      <w:tr>
        <w:tc>
          <w:tcPr>
            <w:tcW w:type="dxa" w:w="4320"/>
          </w:tcPr>
          <w:p>
            <w:r>
              <w:t>No override</w:t>
            </w:r>
          </w:p>
        </w:tc>
        <w:tc>
          <w:tcPr>
            <w:tcW w:type="dxa" w:w="4320"/>
          </w:tcPr>
          <w:p>
            <w:r>
              <w:t>No override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