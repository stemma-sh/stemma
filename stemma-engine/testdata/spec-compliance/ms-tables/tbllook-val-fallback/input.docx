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tblLook with val attribute only (no individual attrs).</w:t>
      </w:r>
    </w:p>
    <w:tbl>
      <w:tblPr>
        <w:tblStyle w:val="ValFallbackStyle"/>
        <w:tblW w:type="auto" w:w="0"/>
        <w:tblLook w:val="002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ValFallbackStyle">
    <w:name w:val="Val Fallback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band1Horz">
      <w:tcPr>
        <w:shd w:val="clear" w:fill="D9D9D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