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no tblLook — Word defaults to 0x04A0.</w:t>
      </w:r>
    </w:p>
    <w:tbl>
      <w:tblPr>
        <w:tblStyle w:val="OmittedLookStyle"/>
        <w:tblW w:type="auto" w:w="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  <w:tr>
        <w:tc>
          <w:tcPr>
            <w:tcW w:type="dxa" w:w="4320"/>
          </w:tcPr>
          <w:p>
            <w:r>
              <w:t>R2C0</w:t>
            </w:r>
          </w:p>
        </w:tc>
        <w:tc>
          <w:tcPr>
            <w:tcW w:type="dxa" w:w="4320"/>
          </w:tcPr>
          <w:p>
            <w:r>
              <w:t>R2C1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mittedLookStyle">
    <w:name w:val="Omitted Look Style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  <w:tblStylePr w:type="firstRow">
      <w:tcPr>
        <w:shd w:val="clear" w:fill="4472C4"/>
      </w:tcPr>
    </w:tblStylePr>
    <w:tblStylePr w:type="firstCol">
      <w:tcPr>
        <w:shd w:val="clear" w:fill="70AD47"/>
      </w:tcPr>
    </w:tblStylePr>
    <w:tblStylePr w:type="band1Horz">
      <w:tcPr>
        <w:shd w:val="clear" w:fill="D9D9D9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