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shd w:val="clear" w:fill="FF0000"/>
        <w:tblCellSpacing w:w="30" w:type="dxa"/>
      </w:tblPr>
      <w:tblGrid>
        <w:gridCol w:w="4320"/>
        <w:gridCol w:w="4320"/>
      </w:tblGrid>
      <w:tr>
        <w:tc>
          <w:tcPr>
            <w:tcW w:type="dxa" w:w="4320"/>
            <w:shd w:val="clear" w:fill="00FF00"/>
          </w:tcPr>
          <w:p>
            <w:r>
              <w:t>Green cell shading</w:t>
            </w:r>
          </w:p>
        </w:tc>
        <w:tc>
          <w:tcPr>
            <w:tcW w:type="dxa" w:w="4320"/>
          </w:tcPr>
          <w:p>
            <w:r>
              <w:t>No cell shading</w:t>
            </w:r>
          </w:p>
        </w:tc>
      </w:tr>
      <w:tr>
        <w:tc>
          <w:tcPr>
            <w:tcW w:type="dxa" w:w="4320"/>
          </w:tcPr>
          <w:p>
            <w:r>
              <w:t>No cell shading</w:t>
            </w:r>
          </w:p>
        </w:tc>
        <w:tc>
          <w:tcPr>
            <w:tcW w:type="dxa" w:w="4320"/>
          </w:tcPr>
          <w:p>
            <w:r>
              <w:t>No cell shading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