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150" w:type="dxa"/>
          <w:bottom w:w="150" w:type="dxa"/>
          <w:left w:w="150" w:type="dxa"/>
          <w:right w:w="150" w:type="dxa"/>
        </w:tblCellMar>
      </w:tblPr>
      <w:tblGrid>
        <w:gridCol w:w="4320"/>
        <w:gridCol w:w="4320"/>
      </w:tblGrid>
      <w:tr>
        <w:tc>
          <w:tcPr>
            <w:tcW w:type="dxa" w:w="4320"/>
            <w:tcMar>
              <w:top w:w="0" w:type="nil"/>
              <w:bottom w:w="0" w:type="nil"/>
              <w:left w:w="0" w:type="nil"/>
              <w:right w:w="0" w:type="nil"/>
            </w:tcMar>
          </w:tcPr>
          <w:p>
            <w:r>
              <w:t>type=nil</w:t>
            </w:r>
          </w:p>
        </w:tc>
        <w:tc>
          <w:tcPr>
            <w:tcW w:type="dxa" w:w="43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type=dxa w=0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