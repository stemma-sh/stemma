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Conditional precedence: firstRow &gt; firstCol per MS spec.</w:t>
      </w:r>
    </w:p>
    <w:tbl>
      <w:tblPr>
        <w:tblStyle w:val="PrecedenceStyle"/>
        <w:tblW w:type="auto" w:w="0"/>
        <w:tblLook w:val="04A0" w:firstRow="1" w:lastRow="1" w:firstColumn="1" w:lastColumn="1" w:noHBand="0" w:noVBand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  <w:tr>
        <w:tc>
          <w:tcPr>
            <w:tcW w:type="dxa" w:w="2880"/>
          </w:tcPr>
          <w:p>
            <w:r>
              <w:t>R3C0</w:t>
            </w:r>
          </w:p>
        </w:tc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recedenceStyle">
    <w:name w:val="Precedence Test Sty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tcPr>
        <w:shd w:val="clear" w:fill="4472C4"/>
      </w:tcPr>
    </w:tblStylePr>
    <w:tblStylePr w:type="firstCol">
      <w:tcPr>
        <w:shd w:val="clear" w:fill="70AD47"/>
      </w:tcPr>
    </w:tblStylePr>
    <w:tblStylePr w:type="lastRow">
      <w:tcPr>
        <w:shd w:val="clear" w:fill="ED7D31"/>
      </w:tcPr>
    </w:tblStylePr>
    <w:tblStylePr w:type="lastCol">
      <w:tcPr>
        <w:shd w:val="clear" w:fill="7030A0"/>
      </w:tcPr>
    </w:tblStylePr>
    <w:tblStylePr w:type="band1Horz">
      <w:tcPr>
        <w:shd w:val="clear" w:fill="D9D9D9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