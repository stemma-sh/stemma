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Band size absent — Word defaults to 0.</w:t>
      </w:r>
    </w:p>
    <w:tbl>
      <w:tblPr>
        <w:tblStyle w:val="NoBandSizeStyle"/>
        <w:tblW w:type="auto" w:w="0"/>
        <w:tblLook w:val="0000"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  <w:tr>
        <w:tc>
          <w:tcPr>
            <w:tcW w:type="dxa" w:w="4320"/>
          </w:tcPr>
          <w:p>
            <w:r>
              <w:t>R3C0</w:t>
            </w:r>
          </w:p>
        </w:tc>
        <w:tc>
          <w:tcPr>
            <w:tcW w:type="dxa" w:w="4320"/>
          </w:tcPr>
          <w:p>
            <w:r>
              <w:t>R3C1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BandSizeStyle">
    <w:name w:val="No Band Size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1Horz">
      <w:tcPr>
        <w:shd w:val="clear" w:fill="D9D9D9"/>
      </w:tcPr>
    </w:tblStylePr>
    <w:tblStylePr w:type="band2Horz">
      <w:tcPr>
        <w:shd w:val="clear" w:fill="FFFFCC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