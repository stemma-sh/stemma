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overrideTableStyleFontSizeAndJustification test.</w:t>
      </w:r>
    </w:p>
    <w:tbl>
      <w:tblPr>
        <w:tblStyle w:val="FontOverride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ontOverrideStyle">
    <w:name w:val="Font Override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pPr>
        <w:jc w:val="center"/>
      </w:pPr>
      <w:rPr>
        <w:sz w:val="28"/>
      </w:r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