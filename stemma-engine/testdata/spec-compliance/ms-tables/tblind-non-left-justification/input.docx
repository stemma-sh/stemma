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Ind w:w="720" w:type="dxa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Center+indent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right"/>
        <w:tblInd w:w="720" w:type="dxa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Right+indent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