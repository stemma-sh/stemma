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Toggle property reset test.</w:t>
      </w:r>
    </w:p>
    <w:tbl>
      <w:tblPr>
        <w:tblStyle w:val="ToggleResetStyle"/>
        <w:tblW w:type="auto" w:w="0"/>
        <w:tblLook w:val="04A0" w:firstRow="1" w:lastRow="0" w:firstColumn="0" w:lastColumn="0" w:noHBand="1" w:noVBand="1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pStyle w:val="BoldPara"/>
            </w:pPr>
            <w:r>
              <w:t>Bold Para R0C0</w:t>
            </w:r>
          </w:p>
        </w:tc>
        <w:tc>
          <w:tcPr>
            <w:tcW w:type="dxa" w:w="4320"/>
          </w:tcPr>
          <w:p>
            <w:pPr>
              <w:pStyle w:val="BoldPara"/>
            </w:pPr>
            <w:r>
              <w:t>Bold Para R0C1</w:t>
            </w:r>
          </w:p>
        </w:tc>
      </w:tr>
      <w:tr>
        <w:tc>
          <w:tcPr>
            <w:tcW w:type="dxa" w:w="4320"/>
          </w:tcPr>
          <w:p>
            <w:r>
              <w:t>Data A</w:t>
            </w:r>
          </w:p>
        </w:tc>
        <w:tc>
          <w:tcPr>
            <w:tcW w:type="dxa" w:w="4320"/>
          </w:tcPr>
          <w:p>
            <w:r>
              <w:t>Data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oldPara">
    <w:name w:val="Bold Paragraph"/>
    <w:rPr>
      <w:b/>
    </w:rPr>
  </w:style>
  <w:style w:type="table" w:styleId="ToggleResetStyle">
    <w:name w:val="Toggle Reset Style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firstRow">
      <w:rPr>
        <w:b/>
      </w:r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