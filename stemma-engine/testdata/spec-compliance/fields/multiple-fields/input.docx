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Page </w:t>
      </w:r>
      <w:fldSimple w:instr=" PAGE ">
        <w:r>
          <w:t>1</w:t>
        </w:r>
      </w:fldSimple>
      <w:r>
        <w:t xml:space="preserve"> of </w:t>
      </w:r>
      <w:fldSimple w:instr=" NUMPAGES ">
        <w:r>
          <w:t>10</w:t>
        </w:r>
      </w:fldSimple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