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fldSimple w:instr=" TOC \o &quot;1-3&quot; ">
        <w:r>
          <w:t>Table of Contents placeholder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