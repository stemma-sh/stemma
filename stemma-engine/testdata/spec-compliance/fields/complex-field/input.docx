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</w:r>
      <w:r>
        <w:instrText xml:space="preserve"> DATE \@ "yyyy-MM-dd" </w:instrText>
      </w:r>
      <w:r>
        <w:fldChar w:fldCharType="separate"/>
      </w:r>
      <w:r>
        <w:t>2025-01-01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