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CsChar"/>
        </w:rPr>
        <w:t>CS from char style</w:t>
      </w:r>
      <w:r>
        <w:rPr>
          <w:rFonts w:ascii="Calibri" w:hAnsi="Calibri" w:cs="Arabic Typesetting"/>
        </w:rPr>
        <w:t>Normal run no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sChar">
    <w:name w:val="CS Char"/>
    <w:rPr>
      <w:cs/>
      <w:rFonts w:ascii="Calibri" w:hAnsi="Calibri" w:cs="Arabic Typesetting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