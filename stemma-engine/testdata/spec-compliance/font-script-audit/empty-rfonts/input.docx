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FontedPara"/>
      </w:pPr>
      <w:r>
        <w:rPr>
          <w:rFonts/>
        </w:rPr>
        <w:t>Empty rFonts should not clear inherited fonts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ontedPara">
    <w:name w:val="Fonted Para"/>
    <w:rPr>
      <w:rFonts w:ascii="Georgia" w:hAnsi="Georgia" w:eastAsia="MS Gothic" w:cs="Tahom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