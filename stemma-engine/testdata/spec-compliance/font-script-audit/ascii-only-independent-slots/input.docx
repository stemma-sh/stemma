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ontChild"/>
      </w:pPr>
      <w:r>
        <w:t>Child overrides ascii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ntParent">
    <w:name w:val="Font Parent"/>
    <w:rPr>
      <w:rFonts w:ascii="Arial" w:hAnsi="Arial" w:eastAsia="SimSun" w:cs="Arial Unicode MS"/>
    </w:rPr>
  </w:style>
  <w:style w:type="paragraph" w:styleId="FontChild">
    <w:name w:val="Font Child"/>
    <w:basedOn w:val="FontParent"/>
    <w:rPr>
      <w:rFonts w:ascii="Trebuchet MS" w:hAnsi="Trebuchet M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