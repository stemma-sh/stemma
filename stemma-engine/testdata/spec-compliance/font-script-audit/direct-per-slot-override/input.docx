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llFontsPara"/>
      </w:pPr>
      <w:r>
        <w:rPr>
          <w:rFonts w:ascii="Consolas" w:hAnsi="Consolas"/>
        </w:rPr>
        <w:t>Direct ascii override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llFontsPara">
    <w:name w:val="All Fonts Para"/>
    <w:rPr>
      <w:rFonts w:ascii="Verdana" w:hAnsi="Verdana" w:eastAsia="MS PGothic" w:cs="Simplified Arabic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