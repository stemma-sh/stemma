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Style w:val="SzCsChar"/>
          <w:cs/>
        </w:rPr>
        <w:t>SzCs from style, cs direct</w:t>
      </w:r>
      <w:r>
        <w:rPr>
          <w:rStyle w:val="SzCsChar"/>
        </w:rPr>
        <w:t>Sz from style, no 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zCsChar">
    <w:name w:val="SzCs Char"/>
    <w:rPr>
      <w:sz w:val="24"/>
      <w:szCs w:val="32"/>
      <w:rFonts w:ascii="Arial" w:hAnsi="Arial" w:cs="Davi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