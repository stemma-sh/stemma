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sThemePara"/>
      </w:pPr>
      <w:r>
        <w:rPr>
          <w:cs/>
        </w:rPr>
        <w:t>CS theme font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sThemePara">
    <w:name w:val="CS Theme Para"/>
    <w:rPr>
      <w:rFonts w:csTheme="minorBid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