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FontTableStyle"/>
        <w:tblW w:type="auto" w:w="0"/>
        <w:tblLook w:val="0000" w:firstRow="0" w:lastRow="0" w:firstColumn="0" w:lastColumn="0" w:noHBand="0" w:noVBand="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Table style font</w:t>
            </w:r>
          </w:p>
        </w:tc>
        <w:tc>
          <w:tcPr>
            <w:tcW w:type="dxa" w:w="4320"/>
          </w:tcPr>
          <w:p>
            <w:r/>
            <w:r>
              <w:rPr>
                <w:rFonts w:ascii="Impact" w:hAnsi="Impact"/>
              </w:rPr>
              <w:t>Direct font override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ontTableStyle">
    <w:name w:val="Font Table Style"/>
    <w:rPr>
      <w:rFonts w:ascii="Palatino Linotype" w:hAnsi="Palatino Linotype"/>
      <w:sz w:val="20"/>
    </w:rPr>
    <w:tbl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