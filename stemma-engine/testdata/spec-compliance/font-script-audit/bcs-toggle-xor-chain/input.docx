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BcsParent"/>
        </w:rPr>
        <w:t>Parent bCs only</w:t>
      </w:r>
      <w:r>
        <w:rPr>
          <w:rStyle w:val="BcsChild"/>
        </w:rPr>
        <w:t>Child bCs XOR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BcsParent">
    <w:name w:val="Bcs Parent"/>
    <w:rPr>
      <w:bCs/>
      <w:cs/>
      <w:rFonts w:cs="David"/>
    </w:rPr>
  </w:style>
  <w:style w:type="character" w:styleId="BcsChild">
    <w:name w:val="Bcs Child"/>
    <w:basedOn w:val="BcsParent"/>
    <w:rPr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