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cstheme="minorBidi"/>
          <w:cs/>
        </w:rPr>
        <w:t>CS theme font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