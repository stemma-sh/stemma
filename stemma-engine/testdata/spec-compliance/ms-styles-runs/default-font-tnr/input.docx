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FontsPara"/>
      </w:pPr>
      <w:r>
        <w:t>Default font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FontsPara">
    <w:name w:val="No Fonts Par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