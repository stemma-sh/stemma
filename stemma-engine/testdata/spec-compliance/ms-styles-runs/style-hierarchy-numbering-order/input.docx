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dentPara"/>
      </w:pPr>
      <w:r>
        <w:t>Numbering vs para style order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ntPara">
    <w:name w:val="Indent Para"/>
    <w:pPr>
      <w:ind w:left="7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