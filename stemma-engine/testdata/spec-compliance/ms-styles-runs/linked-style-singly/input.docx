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nkTestPara"/>
      </w:pPr>
      <w:r>
        <w:t>Singly linked para</w:t>
      </w:r>
    </w:p>
    <w:p>
      <w:r>
        <w:rPr>
          <w:rStyle w:val="LinkTestChar"/>
        </w:rPr>
        <w:t>Singly linked char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inkTestPara">
    <w:name w:val="Link Test Para"/>
    <w:link w:val="LinkTestChar"/>
    <w:rPr>
      <w:b/>
      <w:sz w:val="28"/>
    </w:rPr>
    <w:pPr>
      <w:jc w:val="center"/>
    </w:pPr>
  </w:style>
  <w:style w:type="character" w:styleId="LinkTestChar">
    <w:name w:val="Link Test Char"/>
    <w:rPr>
      <w:i/>
      <w:color w:val="FF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