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 w:eastAsia="Times New Roman"/>
        </w:rPr>
        <w:t>TNR-eastAsia override</w:t>
      </w:r>
      <w:r>
        <w:rPr>
          <w:rFonts w:ascii="Calibri" w:hAnsi="Calibri" w:eastAsia="MS Mincho"/>
        </w:rPr>
        <w:t>Normal eastAsia font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