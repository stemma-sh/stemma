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DefaultParagraphFont ignored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b/>
      <w:color w:val="FF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