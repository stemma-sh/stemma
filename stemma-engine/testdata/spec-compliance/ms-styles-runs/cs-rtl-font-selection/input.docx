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s/>
          <w:rFonts w:ascii="Arial" w:hAnsi="Arial" w:cs="David"/>
        </w:rPr>
        <w:t>CS-forced Latin text</w:t>
      </w:r>
      <w:r>
        <w:rPr>
          <w:rtl/>
          <w:rFonts w:ascii="Arial" w:hAnsi="Arial" w:cs="David"/>
        </w:rPr>
        <w:t>RTL-forced Latin text</w:t>
      </w:r>
      <w:r>
        <w:rPr>
          <w:rFonts w:ascii="Arial" w:hAnsi="Arial" w:cs="David"/>
        </w:rPr>
        <w:t>Normal Latin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