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ResetBold"/>
      </w:pPr>
      <w:r>
        <w:t>Para style bold reset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b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araResetBold">
    <w:name w:val="Para Reset Bold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