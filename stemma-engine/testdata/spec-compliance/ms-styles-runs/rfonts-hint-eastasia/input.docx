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MS Gothic" w:hint="eastAsia"/>
        </w:rPr>
        <w:t>Hint eastAsia · char</w:t>
      </w:r>
      <w:r>
        <w:rPr>
          <w:rFonts w:ascii="Arial" w:hAnsi="Arial" w:eastAsia="MS Gothic"/>
        </w:rPr>
        <w:t>No hint · char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