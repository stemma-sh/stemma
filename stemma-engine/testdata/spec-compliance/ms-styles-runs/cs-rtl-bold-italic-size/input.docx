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bCs/>
          <w:i w:val="0"/>
          <w:iCs/>
          <w:sz w:val="24"/>
          <w:szCs w:val="28"/>
          <w:cs/>
        </w:rPr>
        <w:t>CS run with dual props</w:t>
      </w:r>
      <w:r>
        <w:rPr>
          <w:b w:val="0"/>
          <w:bCs/>
          <w:i w:val="0"/>
          <w:iCs/>
          <w:sz w:val="24"/>
          <w:szCs w:val="28"/>
        </w:rPr>
        <w:t>Non-CS run with dual props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