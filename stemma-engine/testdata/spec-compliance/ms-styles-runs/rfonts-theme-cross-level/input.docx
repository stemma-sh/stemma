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hemeChild"/>
      </w:pPr>
      <w:r>
        <w:t>Child overrides theme 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hemeParent">
    <w:name w:val="Theme Parent"/>
    <w:rPr>
      <w:rFonts w:asciiTheme="majorHAnsi" w:hAnsiTheme="majorHAnsi"/>
    </w:rPr>
  </w:style>
  <w:style w:type="paragraph" w:styleId="ThemeChild">
    <w:name w:val="Theme Child"/>
    <w:basedOn w:val="ThemeParent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