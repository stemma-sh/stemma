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Theme="minorEastAsia"/>
        </w:rPr>
        <w:t>East Asia theme font text</w:t>
      </w:r>
    </w:p>
    <w:p>
      <w:r>
        <w:t>This paragraph will be edited.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