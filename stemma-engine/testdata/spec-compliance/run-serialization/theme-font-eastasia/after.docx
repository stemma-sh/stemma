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Theme="minorEastAsia"/>
        </w:rPr>
        <w:t>East Asia theme font text</w:t>
      </w:r>
    </w:p>
    <w:p>
      <w:r>
        <w:t>This paragraph was edited.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