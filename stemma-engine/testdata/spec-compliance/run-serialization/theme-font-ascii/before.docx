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Theme="minorHAnsi" w:hAnsiTheme="minorHAnsi"/>
        </w:rPr>
        <w:t>Theme font text</w:t>
      </w:r>
    </w:p>
    <w:p>
      <w:r>
        <w:t>This text will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