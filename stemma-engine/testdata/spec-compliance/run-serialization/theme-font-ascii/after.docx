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Theme="minorHAnsi" w:hAnsiTheme="minorHAnsi"/>
        </w:rPr>
        <w:t>Theme font text</w:t>
      </w:r>
    </w:p>
    <w:p>
      <w:r>
        <w:t>This text has been modified.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