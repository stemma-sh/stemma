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  <w:u w:val="single"/>
          <w:bdr w:val="single" w:sz="4" w:space="1" w:color="FF0000"/>
          <w:vertAlign w:val="superscript"/>
        </w:rPr>
        <w:t>Bordered text</w:t>
      </w:r>
    </w:p>
    <w:p>
      <w:r>
        <w:t>Text after 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