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  <w:u w:val="single"/>
          <w:bdr w:val="single" w:sz="4" w:space="1" w:color="FF0000"/>
          <w:vertAlign w:val="superscript"/>
        </w:rPr>
        <w:t>Bordered text</w:t>
      </w:r>
    </w:p>
    <w:p>
      <w:r>
        <w:t>Text before edit.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