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i/>
          <w:color w:val="0000FF"/>
          <w:sz w:val="24"/>
          <w:szCs w:val="24"/>
          <w:highlight w:val="yellow"/>
          <w:u w:val="single"/>
          <w:vertAlign w:val="superscript"/>
          <w:rtl/>
          <w:cs/>
          <w:lang w:val="en-US"/>
        </w:rPr>
        <w:t>Fully formatted text</w:t>
      </w:r>
    </w:p>
    <w:p>
      <w:r>
        <w:t>Unchanged paragraph for anchor.</w:t>
      </w:r>
    </w:p>
    <w:p>
      <w:r>
        <w:t>This paragraph has updated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