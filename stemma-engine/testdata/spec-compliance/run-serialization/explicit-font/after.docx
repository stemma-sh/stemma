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</w:rPr>
        <w:t>Explicit font text</w:t>
      </w:r>
    </w:p>
    <w:p>
      <w:r>
        <w:t>Changed 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