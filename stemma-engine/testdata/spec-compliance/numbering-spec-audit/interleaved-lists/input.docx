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Decimal first</w:t>
      </w:r>
    </w:p>
    <w:p>
      <w:pPr>
        <w:numPr>
          <w:ilvl w:val="0"/>
          <w:numId w:val="1"/>
        </w:numPr>
      </w:pPr>
      <w:r>
        <w:t>Decimal second</w:t>
      </w:r>
    </w:p>
    <w:p>
      <w:pPr>
        <w:numPr>
          <w:ilvl w:val="0"/>
          <w:numId w:val="2"/>
        </w:numPr>
      </w:pPr>
      <w:r>
        <w:t>Letter first</w:t>
      </w:r>
    </w:p>
    <w:p>
      <w:pPr>
        <w:numPr>
          <w:ilvl w:val="0"/>
          <w:numId w:val="2"/>
        </w:numPr>
      </w:pPr>
      <w:r>
        <w:t>Letter second</w:t>
      </w:r>
    </w:p>
    <w:p>
      <w:pPr>
        <w:numPr>
          <w:ilvl w:val="0"/>
          <w:numId w:val="1"/>
        </w:numPr>
      </w:pPr>
      <w:r>
        <w:t>Decimal continues</w:t>
      </w:r>
    </w:p>
    <w:p>
      <w:pPr>
        <w:numPr>
          <w:ilvl w:val="0"/>
          <w:numId w:val="1"/>
        </w:numPr>
      </w:pPr>
      <w:r>
        <w:t>Decimal continues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lowerLetter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