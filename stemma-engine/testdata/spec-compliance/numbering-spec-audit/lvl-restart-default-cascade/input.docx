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Top level</w:t>
      </w:r>
    </w:p>
    <w:p>
      <w:pPr>
        <w:numPr>
          <w:ilvl w:val="1"/>
          <w:numId w:val="1"/>
        </w:numPr>
      </w:pPr>
      <w:r>
        <w:t>Sub a</w:t>
      </w:r>
    </w:p>
    <w:p>
      <w:pPr>
        <w:numPr>
          <w:ilvl w:val="2"/>
          <w:numId w:val="1"/>
        </w:numPr>
      </w:pPr>
      <w:r>
        <w:t>Sub-sub first</w:t>
      </w:r>
    </w:p>
    <w:p>
      <w:pPr>
        <w:numPr>
          <w:ilvl w:val="2"/>
          <w:numId w:val="1"/>
        </w:numPr>
      </w:pPr>
      <w:r>
        <w:t>Sub-sub second</w:t>
      </w:r>
    </w:p>
    <w:p>
      <w:pPr>
        <w:numPr>
          <w:ilvl w:val="1"/>
          <w:numId w:val="1"/>
        </w:numPr>
      </w:pPr>
      <w:r>
        <w:t>Sub b</w:t>
      </w:r>
    </w:p>
    <w:p>
      <w:pPr>
        <w:numPr>
          <w:ilvl w:val="2"/>
          <w:numId w:val="1"/>
        </w:numPr>
      </w:pPr>
      <w:r>
        <w:t>Sub-sub restarted</w:t>
      </w:r>
    </w:p>
    <w:p>
      <w:pPr>
        <w:numPr>
          <w:ilvl w:val="0"/>
          <w:numId w:val="1"/>
        </w:numPr>
      </w:pPr>
      <w:r>
        <w:t>Top level 2</w:t>
      </w:r>
    </w:p>
    <w:p>
      <w:pPr>
        <w:numPr>
          <w:ilvl w:val="1"/>
          <w:numId w:val="1"/>
        </w:numPr>
      </w:pPr>
      <w:r>
        <w:t>Sub a again</w:t>
      </w:r>
    </w:p>
    <w:p>
      <w:pPr>
        <w:numPr>
          <w:ilvl w:val="2"/>
          <w:numId w:val="1"/>
        </w:numPr>
      </w:pPr>
      <w:r>
        <w:t>Sub-sub first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