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Forward ref (should be empty)</w:t>
      </w:r>
    </w:p>
    <w:p>
      <w:pPr>
        <w:numPr>
          <w:ilvl w:val="1"/>
          <w:numId w:val="1"/>
        </w:numPr>
      </w:pPr>
      <w:r>
        <w:t>Normal multi-level</w:t>
      </w:r>
    </w:p>
    <w:p>
      <w:pPr>
        <w:numPr>
          <w:ilvl w:val="0"/>
          <w:numId w:val="1"/>
        </w:numPr>
      </w:pPr>
      <w:r>
        <w:t>Forward ref 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%3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