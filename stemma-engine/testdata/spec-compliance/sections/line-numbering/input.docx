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section with line numbering.</w:t>
      </w:r>
    </w:p>
    <w:p>
      <w:pPr>
        <w:sectPr>
          <w:lnNumType w:countBy="5" w:start="1" w:restart="newPage"/>
        </w:sectPr>
      </w:pPr>
      <w:r>
        <w:t>Last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