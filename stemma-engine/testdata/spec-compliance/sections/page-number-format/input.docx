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page number format.</w:t>
      </w:r>
    </w:p>
    <w:p>
      <w:pPr>
        <w:sectPr>
          <w:pgNumType w:fmt="lowerRoman" w:start="3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