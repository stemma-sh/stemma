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Content in a section with page borders.</w:t>
      </w:r>
    </w:p>
    <w:p>
      <w:pPr>
        <w:sectPr>
          <w:pgBorders w:offsetFrom="page">
            <w:top w:val="single" w:sz="12" w:space="24" w:color="0000FF"/>
            <w:left w:val="single" w:sz="12" w:space="24" w:color="0000FF"/>
            <w:bottom w:val="single" w:sz="12" w:space="24" w:color="0000FF"/>
            <w:right w:val="single" w:sz="12" w:space="24" w:color="0000FF"/>
          </w:pgBorders>
        </w:sectPr>
      </w:pPr>
      <w:r>
        <w:t>Last paragraph.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