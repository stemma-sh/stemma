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section 1 (nextPage break).</w:t>
      </w:r>
    </w:p>
    <w:p>
      <w:pPr>
        <w:sectPr>
          <w:type w:val="nextPage"/>
          <w:pgSz w:w="12240" w:h="15840"/>
        </w:sectPr>
      </w:pPr>
      <w:r>
        <w:t>End of section 1.</w:t>
      </w:r>
    </w:p>
    <w:p>
      <w:r>
        <w:t>Content in section 2 (continuous break).</w:t>
      </w:r>
    </w:p>
    <w:p>
      <w:pPr>
        <w:sectPr>
          <w:type w:val="continuous"/>
          <w:pgSz w:w="12240" w:h="15840"/>
        </w:sectPr>
      </w:pPr>
      <w:r>
        <w:t>End of section 2.</w:t>
      </w:r>
    </w:p>
    <w:p>
      <w:r>
        <w:t>Content in section 3 (evenPage break).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