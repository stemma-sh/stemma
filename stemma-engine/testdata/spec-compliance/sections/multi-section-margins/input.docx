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section 1 with narrow margins.</w:t>
      </w:r>
    </w:p>
    <w:p>
      <w:pPr>
        <w:sectPr>
          <w:pgMar w:top="720" w:bottom="720" w:left="720" w:right="720" w:header="360" w:footer="360" w:gutter="0"/>
        </w:sectPr>
      </w:pPr>
      <w:r>
        <w:t>End of section 1.</w:t>
      </w:r>
    </w:p>
    <w:p>
      <w:r>
        <w:t>Content in section 2 with wide margins.</w:t>
      </w:r>
    </w:p>
    <w:p>
      <w:pPr>
        <w:sectPr>
          <w:pgMar w:top="2880" w:bottom="2880" w:left="2880" w:right="2880" w:header="1440" w:footer="1440" w:gutter="720"/>
        </w:sectPr>
      </w:pPr>
      <w:r>
        <w:t>End of section 2.</w:t>
      </w:r>
    </w:p>
    <w:p>
      <w:r>
        <w:t>Content in section 3 (body-level section).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