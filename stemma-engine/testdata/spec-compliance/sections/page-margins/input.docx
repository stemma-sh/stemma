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section with custom page margins.</w:t>
      </w:r>
    </w:p>
    <w:p>
      <w:pPr>
        <w:sectPr>
          <w:pgMar w:top="1440" w:bottom="1440" w:left="1800" w:right="1800" w:header="720" w:footer="720" w:gutter="360"/>
        </w:sectPr>
      </w:pPr>
      <w:r>
        <w:t>Last paragraph of the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