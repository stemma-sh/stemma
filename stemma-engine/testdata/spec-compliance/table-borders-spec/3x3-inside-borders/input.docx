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3x3 table with distinct insideH/insideV for border cascade tests.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24" w:color="0000FF" w:space="0"/>
          <w:bottom w:val="double" w:sz="24" w:color="0000FF" w:space="0"/>
          <w:left w:val="double" w:sz="24" w:color="0000FF" w:space="0"/>
          <w:right w:val="double" w:sz="24" w:color="0000FF" w:space="0"/>
          <w:insideH w:val="single" w:sz="12" w:color="FF0000" w:space="0"/>
          <w:insideV w:val="single" w:sz="8" w:color="00FF00" w:space="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