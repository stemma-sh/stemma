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Empty tblBorders element (present but no children).</w:t>
      </w:r>
    </w:p>
    <w:tbl>
      <w:tblPr>
        <w:tblW w:type="auto" w:w="0"/>
        <w:tblLook w:firstColumn="1" w:firstRow="1" w:lastColumn="0" w:lastRow="0" w:noHBand="0" w:noVBand="1" w:val="04A0"/>
        <w:tblBorders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