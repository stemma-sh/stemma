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none border yields to opposing table border test.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FF0000" w:space="0"/>
          <w:bottom w:val="single" w:sz="12" w:color="FF0000" w:space="0"/>
          <w:left w:val="single" w:sz="12" w:color="FF0000" w:space="0"/>
          <w:right w:val="single" w:sz="12" w:color="FF0000" w:space="0"/>
          <w:insideH w:val="single" w:sz="12" w:color="FF0000" w:space="0"/>
          <w:insideV w:val="single" w:sz="12" w:color="FF0000" w:space="0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none" w:sz="0" w:color="auto" w:space="0"/>
            </w:tcBorders>
          </w:tcPr>
          <w:p>
            <w:r>
              <w:t>R0C0</w:t>
            </w:r>
          </w:p>
        </w:tc>
        <w:tc>
          <w:tcPr>
            <w:tcW w:type="dxa" w:w="4320"/>
          </w:tcPr>
          <w:p>
            <w:r>
              <w:t>R0C1</w:t>
            </w:r>
          </w:p>
        </w:tc>
      </w:tr>
      <w:tr>
        <w:tc>
          <w:tcPr>
            <w:tcW w:type="dxa" w:w="4320"/>
          </w:tcPr>
          <w:p>
            <w:r>
              <w:t>R1C0</w:t>
            </w:r>
          </w:p>
        </w:tc>
        <w:tc>
          <w:tcPr>
            <w:tcW w:type="dxa" w:w="4320"/>
          </w:tcPr>
          <w:p>
            <w:r>
              <w:t>R1C1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