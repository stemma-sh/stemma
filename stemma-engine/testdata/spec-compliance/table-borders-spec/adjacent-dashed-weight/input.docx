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Dashed border weight = 1 regardless of 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right w:val="dashed" w:sz="48" w:color="FF0000" w:space="0"/>
            </w:tcBorders>
          </w:tcPr>
          <w:p>
            <w:r>
              <w:t>Dashed thick</w:t>
            </w:r>
          </w:p>
        </w:tc>
        <w:tc>
          <w:tcPr>
            <w:tcW w:type="dxa" w:w="4320"/>
            <w:tcBorders>
              <w:left w:val="single" w:sz="4" w:color="0000FF" w:space="0"/>
            </w:tcBorders>
          </w:tcPr>
          <w:p>
            <w:r>
              <w:t>Single thin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