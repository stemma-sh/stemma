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Cell border overrides table border regardless of weight.</w:t>
      </w:r>
    </w:p>
    <w:tbl>
      <w:tblPr>
        <w:tblW w:type="auto" w:w="0"/>
        <w:tblLook w:firstColumn="1" w:firstRow="1" w:lastColumn="0" w:lastRow="0" w:noHBand="0" w:noVBand="1" w:val="04A0"/>
        <w:tblBorders>
          <w:top w:val="double" w:sz="48" w:color="0000FF" w:space="0"/>
          <w:bottom w:val="double" w:sz="48" w:color="0000FF" w:space="0"/>
          <w:left w:val="double" w:sz="48" w:color="0000FF" w:space="0"/>
          <w:right w:val="double" w:sz="48" w:color="0000FF" w:space="0"/>
          <w:insideH w:val="double" w:sz="48" w:color="0000FF" w:space="0"/>
          <w:insideV w:val="double" w:sz="48" w:color="0000FF" w:space="0"/>
        </w:tblBorders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color="00FF00" w:space="0"/>
              <w:bottom w:val="single" w:sz="4" w:color="00FF00" w:space="0"/>
              <w:left w:val="single" w:sz="4" w:color="00FF00" w:space="0"/>
              <w:right w:val="single" w:sz="4" w:color="00FF00" w:space="0"/>
            </w:tcBorders>
          </w:tcPr>
          <w:p>
            <w:r>
              <w:t>R0C0</w:t>
            </w:r>
          </w:p>
        </w:tc>
        <w:tc>
          <w:tcPr>
            <w:tcW w:type="dxa" w:w="4320"/>
          </w:tcPr>
          <w:p>
            <w:r>
              <w:t>R0C1</w:t>
            </w:r>
          </w:p>
        </w:tc>
      </w:tr>
      <w:tr>
        <w:tc>
          <w:tcPr>
            <w:tcW w:type="dxa" w:w="4320"/>
          </w:tcPr>
          <w:p>
            <w:r>
              <w:t>R1C0</w:t>
            </w:r>
          </w:p>
        </w:tc>
        <w:tc>
          <w:tcPr>
            <w:tcW w:type="dxa" w:w="4320"/>
          </w:tcPr>
          <w:p>
            <w:r>
              <w:t>R1C1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