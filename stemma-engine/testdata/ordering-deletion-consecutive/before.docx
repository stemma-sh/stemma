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 unchanged.</w:t>
      </w:r>
    </w:p>
    <w:p>
      <w:r>
        <w:t>Second paragraph will be deleted.</w:t>
      </w:r>
    </w:p>
    <w:p>
      <w:r>
        <w:t>Third paragraph will also be deleted.</w:t>
      </w:r>
    </w:p>
    <w:p>
      <w:r>
        <w:t>Fourth paragraph will be deleted too.</w:t>
      </w:r>
    </w:p>
    <w:p>
      <w:r>
        <w:t>Fifth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