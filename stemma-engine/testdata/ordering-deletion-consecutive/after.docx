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remains unchanged.</w:t>
      </w:r>
    </w:p>
    <w:p>
      <w:r>
        <w:t>Fifth paragraph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