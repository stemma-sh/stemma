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unchanged.</w:t>
      </w:r>
    </w:p>
    <w:p>
      <w:r>
        <w:t>Replacement paragraph for the deleted one.</w:t>
      </w:r>
    </w:p>
    <w:p>
      <w:r>
        <w:t>Third paragraph unchanged.</w:t>
      </w:r>
    </w:p>
    <w:p>
      <w:r>
        <w:t>Fourth paragraph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