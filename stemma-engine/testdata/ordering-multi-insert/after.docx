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New para at start.</w:t>
      </w:r>
    </w:p>
    <w:p>
      <w:r>
        <w:t>Original para 1.</w:t>
      </w:r>
    </w:p>
    <w:p>
      <w:r>
        <w:t>New para after first.</w:t>
      </w:r>
    </w:p>
    <w:p>
      <w:r>
        <w:t>Original para 2.</w:t>
      </w:r>
    </w:p>
    <w:p>
      <w:r>
        <w:t>Original para 3.</w:t>
      </w:r>
    </w:p>
    <w:p>
      <w:r>
        <w:t>New para at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